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tbl>
      <w:tblPr>
        <w:tblW w:w="11232" w:type="dxa"/>
        <w:jc w:val="center"/>
        <w:tblInd w:w="0" w:type="dxa"/>
        <w:tblLayout w:type="fixed"/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7781"/>
        <w:gridCol w:w="3450"/>
      </w:tblGrid>
      <w:tr xmlns:wp14="http://schemas.microsoft.com/office/word/2010/wordml" w14:paraId="68231913" wp14:textId="77777777">
        <w:trPr>
          <w:trHeight w:val="600" w:hRule="exact"/>
        </w:trPr>
        <w:tc>
          <w:tcPr>
            <w:tcW w:w="7781" w:type="dxa"/>
            <w:tcBorders/>
            <w:shd w:val="clear" w:color="auto" w:fill="123152"/>
            <w:vAlign w:val="center"/>
          </w:tcPr>
          <w:p w14:paraId="14D3D2CE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/>
            <w:shd w:val="clear" w:color="auto" w:fill="123152"/>
            <w:vAlign w:val="center"/>
          </w:tcPr>
          <w:p w14:paraId="3F7593C0" wp14:textId="77777777">
            <w:pPr>
              <w:pStyle w:val="Normal"/>
              <w:jc w:val="center"/>
              <w:rPr>
                <w:b/>
                <w:bCs/>
                <w:color w:val="FFFFFF" w:themeColor="background1"/>
                <w:sz w:val="27"/>
                <w:szCs w:val="27"/>
              </w:rPr>
            </w:pPr>
            <w:r>
              <w:rPr>
                <w:b/>
                <w:bCs/>
                <w:color w:val="FFFFFF" w:themeColor="background1"/>
                <w:sz w:val="27"/>
                <w:szCs w:val="27"/>
              </w:rPr>
              <w:t xml:space="preserve">Student ID: </w:t>
            </w:r>
            <w:r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25-61845-2</w:t>
            </w:r>
          </w:p>
        </w:tc>
      </w:tr>
      <w:tr xmlns:wp14="http://schemas.microsoft.com/office/word/2010/wordml" w14:paraId="672A6659" wp14:textId="77777777">
        <w:trPr>
          <w:trHeight w:val="60" w:hRule="exact"/>
        </w:trPr>
        <w:tc>
          <w:tcPr>
            <w:tcW w:w="11231" w:type="dxa"/>
            <w:gridSpan w:val="2"/>
            <w:tcBorders/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7501D" wp14:textId="77777777">
            <w:pPr>
              <w:pStyle w:val="Normal"/>
              <w:jc w:val="center"/>
              <w:rPr/>
            </w:pPr>
            <w:r>
              <w:rPr/>
            </w:r>
          </w:p>
        </w:tc>
      </w:tr>
    </w:tbl>
    <w:p xmlns:wp14="http://schemas.microsoft.com/office/word/2010/wordml" w14:paraId="23EF7E82" wp14:textId="77777777">
      <w:pPr>
        <w:pStyle w:val="Normal"/>
        <w:spacing w:before="80" w:after="40"/>
        <w:jc w:val="center"/>
        <w:rPr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xmlns:wp14="http://schemas.microsoft.com/office/word/2010/wordml" w14:paraId="668100CF" wp14:textId="77777777">
      <w:pPr>
        <w:pStyle w:val="Normal"/>
        <w:spacing w:before="0" w:after="80"/>
        <w:jc w:val="center"/>
        <w:rPr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Ind w:w="0" w:type="dxa"/>
        <w:tblLayout w:type="fixed"/>
        <w:tblCellMar>
          <w:top w:w="32" w:type="dxa"/>
          <w:left w:w="55" w:type="dxa"/>
          <w:bottom w:w="32" w:type="dxa"/>
          <w:right w:w="55" w:type="dxa"/>
        </w:tblCellMar>
        <w:tblLook w:val="04a0" w:firstRow="1" w:lastRow="0" w:firstColumn="1" w:lastColumn="0" w:noHBand="0" w:noVBand="1"/>
      </w:tblPr>
      <w:tblGrid>
        <w:gridCol w:w="862"/>
        <w:gridCol w:w="3315"/>
        <w:gridCol w:w="1123"/>
        <w:gridCol w:w="1698"/>
        <w:gridCol w:w="793"/>
        <w:gridCol w:w="1282"/>
        <w:gridCol w:w="993"/>
        <w:gridCol w:w="1164"/>
      </w:tblGrid>
      <w:tr xmlns:wp14="http://schemas.microsoft.com/office/word/2010/wordml" w14:paraId="50B5E59C" wp14:textId="77777777">
        <w:trPr>
          <w:trHeight w:val="389" w:hRule="exact"/>
        </w:trPr>
        <w:tc>
          <w:tcPr>
            <w:tcW w:w="86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vAlign w:val="center"/>
          </w:tcPr>
          <w:p w14:paraId="0D909AED" wp14:textId="77777777">
            <w:pPr>
              <w:pStyle w:val="Normal"/>
              <w:rPr/>
            </w:pPr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5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vAlign w:val="center"/>
          </w:tcPr>
          <w:p w14:paraId="3C4FABAF" wp14:textId="77777777">
            <w:pPr>
              <w:pStyle w:val="Normal"/>
              <w:rPr>
                <w:lang w:val="en-GB"/>
              </w:rPr>
            </w:pPr>
            <w:r>
              <w:rPr>
                <w:lang w:val="en-GB"/>
              </w:rPr>
              <w:t>Ishtyaq Ahammad</w:t>
            </w:r>
          </w:p>
        </w:tc>
        <w:tc>
          <w:tcPr>
            <w:tcW w:w="11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vAlign w:val="center"/>
          </w:tcPr>
          <w:p w14:paraId="1A96C81D" wp14:textId="77777777">
            <w:pPr>
              <w:pStyle w:val="Normal"/>
              <w:rPr/>
            </w:pPr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8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vAlign w:val="center"/>
          </w:tcPr>
          <w:p w14:paraId="4E103525" wp14:textId="77777777">
            <w:pPr>
              <w:pStyle w:val="Normal"/>
              <w:jc w:val="center"/>
              <w:rPr>
                <w:lang w:val="en-GB"/>
              </w:rPr>
            </w:pPr>
            <w:r>
              <w:rPr>
                <w:lang w:val="en-GB"/>
              </w:rPr>
              <w:t>25-61845-2</w:t>
            </w:r>
          </w:p>
        </w:tc>
        <w:tc>
          <w:tcPr>
            <w:tcW w:w="79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vAlign w:val="center"/>
          </w:tcPr>
          <w:p w14:paraId="2BF99992" wp14:textId="77777777">
            <w:pPr>
              <w:pStyle w:val="Normal"/>
              <w:rPr/>
            </w:pPr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vAlign w:val="center"/>
          </w:tcPr>
          <w:p w14:paraId="2B2B7304" wp14:textId="77777777"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99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4EB22" wp14:textId="77777777">
            <w:pPr>
              <w:pStyle w:val="Normal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A8895" wp14:textId="77777777">
            <w:pPr>
              <w:pStyle w:val="Normal"/>
              <w:jc w:val="center"/>
              <w:rPr/>
            </w:pPr>
            <w:r>
              <w:rPr/>
              <w:t>AA</w:t>
            </w:r>
          </w:p>
        </w:tc>
      </w:tr>
      <w:tr xmlns:wp14="http://schemas.microsoft.com/office/word/2010/wordml" w14:paraId="374CC09B" wp14:textId="77777777">
        <w:trPr>
          <w:trHeight w:val="367" w:hRule="exact"/>
        </w:trPr>
        <w:tc>
          <w:tcPr>
            <w:tcW w:w="86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vAlign w:val="center"/>
          </w:tcPr>
          <w:p w14:paraId="5C4B3AC3" wp14:textId="77777777">
            <w:pPr>
              <w:pStyle w:val="Normal"/>
              <w:rPr/>
            </w:pPr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vAlign w:val="center"/>
          </w:tcPr>
          <w:p w14:paraId="5B39806B" wp14:textId="77777777">
            <w:pPr>
              <w:pStyle w:val="Normal"/>
              <w:rPr/>
            </w:pPr>
            <w:r>
              <w:rPr>
                <w:rFonts w:ascii="Aptos" w:hAnsi="Aptos"/>
                <w:color w:val="17365D"/>
                <w:sz w:val="14"/>
              </w:rPr>
              <w:t>https://github.com/cateeejah/wbt-summer-25-26-project-Tour-ms.git</w:t>
            </w:r>
          </w:p>
        </w:tc>
      </w:tr>
    </w:tbl>
    <w:p xmlns:wp14="http://schemas.microsoft.com/office/word/2010/wordml" w14:paraId="0E5FB2F6" wp14:textId="77777777">
      <w:pPr>
        <w:pStyle w:val="Normal"/>
        <w:keepNext w:val="true"/>
        <w:spacing w:before="240" w:after="240"/>
        <w:jc w:val="center"/>
        <w:rPr/>
      </w:pPr>
      <w:r>
        <w:rPr>
          <w:b/>
          <w:color w:val="183A63"/>
          <w:sz w:val="29"/>
        </w:rPr>
        <w:t>CO3 ASSESSMENT</w:t>
      </w:r>
    </w:p>
    <w:tbl>
      <w:tblPr>
        <w:tblW w:w="112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2"/>
        <w:gridCol w:w="1"/>
        <w:gridCol w:w="1124"/>
        <w:gridCol w:w="1122"/>
        <w:gridCol w:w="1123"/>
        <w:gridCol w:w="1123"/>
        <w:gridCol w:w="1122"/>
        <w:gridCol w:w="1125"/>
      </w:tblGrid>
      <w:tr xmlns:wp14="http://schemas.microsoft.com/office/word/2010/wordml" w14:paraId="5D99A347" wp14:textId="77777777">
        <w:trPr/>
        <w:tc>
          <w:tcPr>
            <w:tcW w:w="1123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7365D"/>
            <w:vAlign w:val="center"/>
          </w:tcPr>
          <w:p w14:paraId="5D62C944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xmlns:wp14="http://schemas.microsoft.com/office/word/2010/wordml" w14:paraId="4017DDC2" wp14:textId="77777777">
        <w:trPr/>
        <w:tc>
          <w:tcPr>
            <w:tcW w:w="44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F6B78"/>
            <w:vAlign w:val="center"/>
          </w:tcPr>
          <w:p w14:paraId="567E7B63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F6B78"/>
            <w:vAlign w:val="center"/>
          </w:tcPr>
          <w:p w14:paraId="7C032BDB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F6B78"/>
            <w:vAlign w:val="center"/>
          </w:tcPr>
          <w:p w14:paraId="4A69660B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F6B78"/>
            <w:vAlign w:val="center"/>
          </w:tcPr>
          <w:p w14:paraId="46FE0C09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xmlns:wp14="http://schemas.microsoft.com/office/word/2010/wordml" w14:paraId="5FCBC094" wp14:textId="77777777">
        <w:trPr/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7BBB0CE6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4E91DFB9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591169C1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011DCFC2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7B1A94FB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30516710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538EB595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31870F5E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581FD9D4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70A78B97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xmlns:wp14="http://schemas.microsoft.com/office/word/2010/wordml" w14:paraId="5DAB6C7B" wp14:textId="77777777">
        <w:trPr>
          <w:trHeight w:val="387" w:hRule="atLeast"/>
        </w:trPr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EB378F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05A809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BBE3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C8F396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3D3EC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940D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27B00A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61E4C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EAFD9C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E6B78"/>
            <w:vAlign w:val="center"/>
          </w:tcPr>
          <w:p w14:paraId="4B94D5A5" wp14:textId="77777777">
            <w:pPr>
              <w:pStyle w:val="Normal"/>
              <w:jc w:val="center"/>
              <w:rPr>
                <w:b/>
                <w:bCs/>
                <w:color w:val="FFFFFF" w:themeColor="background1"/>
              </w:rPr>
            </w:pPr>
            <w:r>
              <w:rPr/>
            </w:r>
          </w:p>
        </w:tc>
      </w:tr>
    </w:tbl>
    <w:p xmlns:wp14="http://schemas.microsoft.com/office/word/2010/wordml" w14:paraId="5F73873D" wp14:textId="77777777">
      <w:pPr>
        <w:pStyle w:val="Normal"/>
        <w:spacing w:before="320" w:after="320"/>
        <w:jc w:val="center"/>
        <w:rPr/>
      </w:pPr>
      <w:r>
        <w:rPr>
          <w:b/>
          <w:color w:val="183A63"/>
          <w:sz w:val="29"/>
        </w:rPr>
        <w:t>Repository Evidence</w:t>
      </w:r>
    </w:p>
    <w:p xmlns:wp14="http://schemas.microsoft.com/office/word/2010/wordml" w14:paraId="1D0EEE26" wp14:textId="7BF1C89E">
      <w:pPr>
        <w:pStyle w:val="Normal"/>
        <w:jc w:val="center"/>
      </w:pPr>
      <w:r w:rsidR="6EC70DD8">
        <w:drawing>
          <wp:inline xmlns:wp14="http://schemas.microsoft.com/office/word/2010/wordprocessingDrawing" wp14:editId="4FFB13A0" wp14:anchorId="29E5760C">
            <wp:extent cx="6000750" cy="4208526"/>
            <wp:effectExtent l="0" t="0" r="0" b="0"/>
            <wp:docPr id="1238358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358863" name="Picture 1238358863"/>
                    <pic:cNvPicPr/>
                  </pic:nvPicPr>
                  <pic:blipFill>
                    <a:blip xmlns:r="http://schemas.openxmlformats.org/officeDocument/2006/relationships" r:embed="rId219071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420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EEC669" wp14:textId="77777777">
      <w:pPr>
        <w:pStyle w:val="Normal"/>
        <w:jc w:val="center"/>
        <w:rPr>
          <w:color w:val="183861"/>
        </w:rPr>
      </w:pPr>
      <w:r>
        <w:rPr>
          <w:color w:val="183861"/>
        </w:rPr>
      </w:r>
    </w:p>
    <w:sectPr>
      <w:type w:val="nextPage"/>
      <w:pgSz w:w="12240" w:h="15840" w:orient="portrait"/>
      <w:pgMar w:top="504" w:right="504" w:bottom="576" w:left="504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44397eb5"/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2e04adbc"/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4944ac0d"/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14b9d899"/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545ea6eb"/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7ea839b6"/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34f1f8b1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5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bn-BD"/>
  <w14:docId w14:val="252B76CE"/>
  <w15:docId w15:val="{E4620162-D41D-4FA3-8AF2-5728142B17B4}"/>
  <w:rsids>
    <w:rsidRoot w:val="5E39F870"/>
    <w:rsid w:val="5E39F870"/>
    <w:rsid w:val="6EC70DD8"/>
    <w:rsid w:val="7ADE206C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mbria" w:hAnsi="Cambria" w:eastAsia="" w:cs="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before="0" w:after="0" w:line="240" w:lineRule="auto"/>
      <w:jc w:val="left"/>
    </w:pPr>
    <w:rPr>
      <w:rFonts w:ascii="Arial" w:hAnsi="Arial" w:eastAsia="" w:cs="" w:eastAsiaTheme="minorEastAsia" w:cstheme="minorBidi"/>
      <w:color w:val="auto"/>
      <w:kern w:val="0"/>
      <w:sz w:val="16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left="360" w:hanging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/>
    <w:rPr>
      <w:b/>
      <w:bCs/>
      <w:color w:val="4F81BD" w:themeColor="accent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 w:line="240" w:lineRule="auto"/>
      <w:jc w:val="left"/>
    </w:pPr>
    <w:rPr>
      <w:rFonts w:ascii="Cambria" w:hAnsi="Cambria" w:eastAsia="" w:cs=""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0" w:after="300"/>
      <w:contextualSpacing/>
    </w:pPr>
    <w:rPr>
      <w:rFonts w:ascii="Calibri" w:hAnsi="Calibri" w:eastAsia="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before="0" w:after="12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true"/>
      <w:bidi w:val="0"/>
      <w:spacing w:before="0" w:after="200" w:line="276" w:lineRule="auto"/>
      <w:jc w:val="left"/>
    </w:pPr>
    <w:rPr>
      <w:rFonts w:ascii="Courier" w:hAnsi="Courier" w:eastAsia="" w:cs="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Relationship Type="http://schemas.openxmlformats.org/officeDocument/2006/relationships/customXml" Target="../customXml/item2.xml" Id="rId8" /><Relationship Type="http://schemas.openxmlformats.org/officeDocument/2006/relationships/customXml" Target="../customXml/item3.xml" Id="rId9" /><Relationship Type="http://schemas.openxmlformats.org/officeDocument/2006/relationships/customXml" Target="../customXml/item4.xml" Id="rId10" /><Relationship Type="http://schemas.openxmlformats.org/officeDocument/2006/relationships/image" Target="/media/image2.png" Id="rId219071418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E7906-DD5F-47DC-A094-8D2209FD004B}"/>
</file>

<file path=customXml/itemProps2.xml><?xml version="1.0" encoding="utf-8"?>
<ds:datastoreItem xmlns:ds="http://schemas.openxmlformats.org/officeDocument/2006/customXml" ds:itemID="{37F7748F-6F4E-456D-911E-FF7EC3076D04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5AB25A-D84D-42E1-9B85-DFAEEA3CF7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2013-12-23T23:15:00.0000000Z</dcterms:created>
  <dc:creator>Academic Assessment Template</dc:creator>
  <dc:description>generated by python-docx</dc:description>
  <keywords>CO1 Web Technologies student assessment marks</keywords>
  <dc:language>en-US</dc:language>
  <lastModifiedBy>ISHTYAQ AHAMMAD</lastModifiedBy>
  <dcterms:modified xsi:type="dcterms:W3CDTF">2026-09-14T16:08:55.5778807Z</dcterms:modified>
  <revision>55</revision>
  <dc:subject>Web Technologies individual project assessment</dc:subject>
  <dc:title>CO1 Student Assessment - 23-50520-1 (Portrait)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