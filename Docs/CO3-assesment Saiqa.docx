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tbl>
      <w:tblPr>
        <w:tblW w:w="11232" w:type="dxa"/>
        <w:jc w:val="center"/>
        <w:tblInd w:w="0" w:type="dxa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1"/>
        <w:gridCol w:w="3450"/>
      </w:tblGrid>
      <w:tr xmlns:wp14="http://schemas.microsoft.com/office/word/2010/wordml" w:rsidTr="571FB5C0" w14:paraId="68231913" wp14:textId="77777777">
        <w:trPr>
          <w:trHeight w:val="600" w:hRule="exact"/>
        </w:trPr>
        <w:tc>
          <w:tcPr>
            <w:tcW w:w="7781" w:type="dxa"/>
            <w:tcBorders/>
            <w:shd w:val="clear" w:color="auto" w:fill="123152"/>
            <w:tcMar/>
            <w:vAlign w:val="center"/>
          </w:tcPr>
          <w:p w14:paraId="14D3D2CE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/>
            <w:shd w:val="clear" w:color="auto" w:fill="123152"/>
            <w:tcMar/>
            <w:vAlign w:val="center"/>
          </w:tcPr>
          <w:p w14:paraId="3F7593C0" wp14:textId="4B354510">
            <w:pPr>
              <w:pStyle w:val="Normal"/>
              <w:jc w:val="center"/>
              <w:rPr>
                <w:b w:val="1"/>
                <w:bCs w:val="1"/>
                <w:color w:val="FFFFFF" w:themeColor="background1"/>
                <w:sz w:val="27"/>
                <w:szCs w:val="27"/>
              </w:rPr>
            </w:pPr>
            <w:r w:rsidRPr="571FB5C0" w:rsidR="571FB5C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Student ID: </w:t>
            </w:r>
            <w:r w:rsidRPr="571FB5C0" w:rsidR="571FB5C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2</w:t>
            </w:r>
            <w:r w:rsidRPr="571FB5C0" w:rsidR="35D4D64E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5</w:t>
            </w:r>
            <w:r w:rsidRPr="571FB5C0" w:rsidR="571FB5C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-</w:t>
            </w:r>
            <w:r w:rsidRPr="571FB5C0" w:rsidR="272E572D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62993</w:t>
            </w:r>
            <w:r w:rsidRPr="571FB5C0" w:rsidR="571FB5C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-2</w:t>
            </w:r>
          </w:p>
        </w:tc>
      </w:tr>
      <w:tr xmlns:wp14="http://schemas.microsoft.com/office/word/2010/wordml" w:rsidTr="571FB5C0" w14:paraId="672A6659" wp14:textId="77777777">
        <w:trPr>
          <w:trHeight w:val="60" w:hRule="exact"/>
        </w:trPr>
        <w:tc>
          <w:tcPr>
            <w:tcW w:w="11231" w:type="dxa"/>
            <w:gridSpan w:val="2"/>
            <w:tcBorders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501D" wp14:textId="77777777">
            <w:pPr>
              <w:pStyle w:val="Normal"/>
              <w:jc w:val="center"/>
              <w:rPr/>
            </w:pPr>
            <w:r>
              <w:rPr/>
            </w:r>
          </w:p>
        </w:tc>
      </w:tr>
    </w:tbl>
    <w:p xmlns:wp14="http://schemas.microsoft.com/office/word/2010/wordml" w14:paraId="23EF7E82" wp14:textId="77777777">
      <w:pPr>
        <w:pStyle w:val="Normal"/>
        <w:spacing w:before="80" w:after="40"/>
        <w:jc w:val="center"/>
        <w:rPr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xmlns:wp14="http://schemas.microsoft.com/office/word/2010/wordml" w14:paraId="668100CF" wp14:textId="77777777">
      <w:pPr>
        <w:pStyle w:val="Normal"/>
        <w:spacing w:before="0" w:after="8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Ind w:w="0" w:type="dxa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2"/>
        <w:gridCol w:w="3315"/>
        <w:gridCol w:w="1123"/>
        <w:gridCol w:w="1698"/>
        <w:gridCol w:w="793"/>
        <w:gridCol w:w="1282"/>
        <w:gridCol w:w="993"/>
        <w:gridCol w:w="1164"/>
      </w:tblGrid>
      <w:tr xmlns:wp14="http://schemas.microsoft.com/office/word/2010/wordml" w:rsidTr="571FB5C0" w14:paraId="50B5E59C" wp14:textId="77777777">
        <w:trPr>
          <w:trHeight w:val="389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0D909AE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:rsidP="571FB5C0" w14:paraId="3C4FABAF" wp14:textId="724D12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71FB5C0" w:rsidR="137EE719">
              <w:rPr>
                <w:lang w:val="en-GB"/>
              </w:rPr>
              <w:t xml:space="preserve">Saiqa </w:t>
            </w:r>
            <w:r w:rsidRPr="571FB5C0" w:rsidR="137EE719">
              <w:rPr>
                <w:lang w:val="en-GB"/>
              </w:rPr>
              <w:t>Mardia</w:t>
            </w:r>
            <w:r w:rsidRPr="571FB5C0" w:rsidR="137EE719">
              <w:rPr>
                <w:lang w:val="en-GB"/>
              </w:rPr>
              <w:t xml:space="preserve"> Medha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1A96C81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/>
            <w:vAlign w:val="center"/>
          </w:tcPr>
          <w:p w14:paraId="4E103525" wp14:textId="1FEC04F3">
            <w:pPr>
              <w:pStyle w:val="Normal"/>
              <w:jc w:val="center"/>
              <w:rPr>
                <w:lang w:val="en-GB"/>
              </w:rPr>
            </w:pPr>
            <w:r w:rsidRPr="571FB5C0" w:rsidR="571FB5C0">
              <w:rPr>
                <w:lang w:val="en-GB"/>
              </w:rPr>
              <w:t>2</w:t>
            </w:r>
            <w:r w:rsidRPr="571FB5C0" w:rsidR="3B6638F5">
              <w:rPr>
                <w:lang w:val="en-GB"/>
              </w:rPr>
              <w:t>5</w:t>
            </w:r>
            <w:r w:rsidRPr="571FB5C0" w:rsidR="571FB5C0">
              <w:rPr>
                <w:lang w:val="en-GB"/>
              </w:rPr>
              <w:t>-</w:t>
            </w:r>
            <w:r w:rsidRPr="571FB5C0" w:rsidR="439DF18C">
              <w:rPr>
                <w:lang w:val="en-GB"/>
              </w:rPr>
              <w:t>62993</w:t>
            </w:r>
            <w:r w:rsidRPr="571FB5C0" w:rsidR="571FB5C0">
              <w:rPr>
                <w:lang w:val="en-GB"/>
              </w:rPr>
              <w:t>-2</w:t>
            </w:r>
          </w:p>
        </w:tc>
        <w:tc>
          <w:tcPr>
            <w:tcW w:w="7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2BF99992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14:paraId="2B2B7304" wp14:textId="77777777"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4EB22" wp14:textId="77777777">
            <w:pPr>
              <w:pStyle w:val="Normal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A8895" wp14:textId="77777777">
            <w:pPr>
              <w:pStyle w:val="Normal"/>
              <w:jc w:val="center"/>
              <w:rPr/>
            </w:pPr>
            <w:r>
              <w:rPr/>
              <w:t>AA</w:t>
            </w:r>
          </w:p>
        </w:tc>
      </w:tr>
      <w:tr xmlns:wp14="http://schemas.microsoft.com/office/word/2010/wordml" w:rsidTr="571FB5C0" w14:paraId="374CC09B" wp14:textId="77777777">
        <w:trPr>
          <w:trHeight w:val="367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5C4B3AC3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14:paraId="5B39806B" wp14:textId="77777777">
            <w:pPr>
              <w:pStyle w:val="Normal"/>
              <w:rPr/>
            </w:pPr>
            <w:r>
              <w:rPr>
                <w:rFonts w:ascii="Aptos" w:hAnsi="Aptos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xmlns:wp14="http://schemas.microsoft.com/office/word/2010/wordml" w14:paraId="0E5FB2F6" wp14:textId="77777777">
      <w:pPr>
        <w:pStyle w:val="Normal"/>
        <w:keepNext w:val="true"/>
        <w:spacing w:before="240" w:after="24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112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2"/>
        <w:gridCol w:w="1"/>
        <w:gridCol w:w="1124"/>
        <w:gridCol w:w="1122"/>
        <w:gridCol w:w="1123"/>
        <w:gridCol w:w="1123"/>
        <w:gridCol w:w="1122"/>
        <w:gridCol w:w="1125"/>
      </w:tblGrid>
      <w:tr xmlns:wp14="http://schemas.microsoft.com/office/word/2010/wordml" w14:paraId="5D99A347" wp14:textId="77777777">
        <w:trPr/>
        <w:tc>
          <w:tcPr>
            <w:tcW w:w="1123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  <w:vAlign w:val="center"/>
          </w:tcPr>
          <w:p w14:paraId="5D62C944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xmlns:wp14="http://schemas.microsoft.com/office/word/2010/wordml" w14:paraId="4017DDC2" wp14:textId="77777777">
        <w:trPr/>
        <w:tc>
          <w:tcPr>
            <w:tcW w:w="44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567E7B63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7C032BD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A69660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6FE0C09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14:paraId="5FCBC094" wp14:textId="77777777"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BB0CE6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4E91DFB9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91169C1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011DCFC2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1A94FB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0516710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38EB595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1870F5E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81FD9D4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0A78B97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14:paraId="5DAB6C7B" wp14:textId="77777777">
        <w:trPr>
          <w:trHeight w:val="387" w:hRule="atLeast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B378F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5A809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BBE3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8F396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3D3E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940D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7B00A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61E4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AFD9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E6B78"/>
            <w:vAlign w:val="center"/>
          </w:tcPr>
          <w:p w14:paraId="4B94D5A5" wp14:textId="77777777">
            <w:pPr>
              <w:pStyle w:val="Normal"/>
              <w:jc w:val="center"/>
              <w:rPr>
                <w:b/>
                <w:bCs/>
                <w:color w:val="FFFFFF" w:themeColor="background1"/>
              </w:rPr>
            </w:pPr>
            <w:r>
              <w:rPr/>
            </w:r>
          </w:p>
        </w:tc>
      </w:tr>
    </w:tbl>
    <w:p xmlns:wp14="http://schemas.microsoft.com/office/word/2010/wordml" w14:paraId="5F73873D" wp14:textId="77777777">
      <w:pPr>
        <w:pStyle w:val="Normal"/>
        <w:spacing w:before="320" w:after="320"/>
        <w:jc w:val="center"/>
        <w:rPr/>
      </w:pPr>
      <w:r>
        <w:rPr>
          <w:b/>
          <w:color w:val="183A63"/>
          <w:sz w:val="29"/>
        </w:rPr>
        <w:t>Repository Evidence</w:t>
      </w:r>
    </w:p>
    <w:p xmlns:wp14="http://schemas.microsoft.com/office/word/2010/wordml" w14:paraId="1D0EEE26" wp14:textId="7BF1C89E">
      <w:pPr>
        <w:pStyle w:val="Normal"/>
        <w:jc w:val="center"/>
      </w:pPr>
      <w:r w:rsidR="6EC70DD8">
        <w:drawing>
          <wp:inline xmlns:wp14="http://schemas.microsoft.com/office/word/2010/wordprocessingDrawing" wp14:editId="4FFB13A0" wp14:anchorId="29E5760C">
            <wp:extent cx="6000750" cy="4208526"/>
            <wp:effectExtent l="0" t="0" r="0" b="0"/>
            <wp:docPr id="1238358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358863" name="Picture 1238358863"/>
                    <pic:cNvPicPr/>
                  </pic:nvPicPr>
                  <pic:blipFill>
                    <a:blip xmlns:r="http://schemas.openxmlformats.org/officeDocument/2006/relationships" r:embed="rId219071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42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pStyle w:val="Normal"/>
        <w:jc w:val="center"/>
        <w:rPr>
          <w:color w:val="183861"/>
        </w:rPr>
      </w:pPr>
      <w:r>
        <w:rPr>
          <w:color w:val="183861"/>
        </w:rPr>
      </w:r>
    </w:p>
    <w:sectPr>
      <w:type w:val="nextPage"/>
      <w:pgSz w:w="12240" w:h="15840" w:orient="portrait"/>
      <w:pgMar w:top="504" w:right="504" w:bottom="576" w:left="504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4397eb5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2e04adbc"/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944ac0d"/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14b9d899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545ea6eb"/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7ea839b6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4f1f8b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5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39F870"/>
    <w:rsid w:val="03991FAA"/>
    <w:rsid w:val="0BE13F73"/>
    <w:rsid w:val="137EE719"/>
    <w:rsid w:val="272E572D"/>
    <w:rsid w:val="35D4D64E"/>
    <w:rsid w:val="3B6638F5"/>
    <w:rsid w:val="439DF18C"/>
    <w:rsid w:val="49EC117E"/>
    <w:rsid w:val="571FB5C0"/>
    <w:rsid w:val="59B7203C"/>
    <w:rsid w:val="5E39F870"/>
    <w:rsid w:val="6689E256"/>
    <w:rsid w:val="68DC0A75"/>
    <w:rsid w:val="6CFA5DF5"/>
    <w:rsid w:val="6E7479BC"/>
    <w:rsid w:val="6E7479BC"/>
    <w:rsid w:val="6EC70DD8"/>
    <w:rsid w:val="7ADE206C"/>
    <w:rsid w:val="7BA00E8E"/>
    <w:rsid w:val="7FBB47AD"/>
  </w:rsids>
  <w:themeFontLang w:val="en-US" w:eastAsia="ja-JP" w:bidi="bn-BD"/>
  <w14:docId w14:val="252B76CE"/>
  <w15:docId w15:val="{E4620162-D41D-4FA3-8AF2-5728142B17B4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Arial" w:hAnsi="Arial" w:eastAsia="" w:cs="" w:eastAsiaTheme="minorEastAsia" w:cstheme="minorBidi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Cambria" w:hAnsi="Cambria" w:eastAsia="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300"/>
      <w:contextualSpacing/>
    </w:pPr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true"/>
      <w:bidi w:val="0"/>
      <w:spacing w:before="0" w:after="200" w:line="276" w:lineRule="auto"/>
      <w:jc w:val="left"/>
    </w:pPr>
    <w:rPr>
      <w:rFonts w:ascii="Courier" w:hAnsi="Courier" w:eastAsia="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customXml" Target="../customXml/item4.xml" Id="rId10" /><Relationship Type="http://schemas.openxmlformats.org/officeDocument/2006/relationships/image" Target="/media/image2.png" Id="rId21907141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/>
</file>

<file path=customXml/itemProps2.xml><?xml version="1.0" encoding="utf-8"?>
<ds:datastoreItem xmlns:ds="http://schemas.openxmlformats.org/officeDocument/2006/customXml" ds:itemID="{37F7748F-6F4E-456D-911E-FF7EC3076D04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Academic Assessment Template</dc:creator>
  <dc:description>generated by python-docx</dc:description>
  <keywords>CO1 Web Technologies student assessment marks</keywords>
  <dc:language>en-US</dc:language>
  <lastModifiedBy>ISHTYAQ AHAMMAD</lastModifiedBy>
  <dcterms:modified xsi:type="dcterms:W3CDTF">2026-09-14T16:22:03.0958555Z</dcterms:modified>
  <revision>56</revision>
  <dc:subject>Web Technologies individual project assessment</dc:subject>
  <dc:title>CO1 Student Assessment - 23-50520-1 (Portrait)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