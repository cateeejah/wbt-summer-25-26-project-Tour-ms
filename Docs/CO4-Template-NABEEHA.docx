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14:paraId="13E594DA" w14:textId="77777777" w:rsidTr="3503445F">
        <w:trPr>
          <w:trHeight w:hRule="exact" w:val="600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3376CD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77777777" w:rsidR="003376CD" w:rsidRDefault="00000000">
            <w:r>
              <w:rPr>
                <w:b/>
                <w:color w:val="FFFFFF"/>
                <w:sz w:val="27"/>
              </w:rPr>
              <w:t>Student ID: 23-50735-1</w:t>
            </w:r>
          </w:p>
        </w:tc>
      </w:tr>
      <w:tr w:rsidR="00256A80" w14:paraId="3F1DFD8A" w14:textId="77777777" w:rsidTr="3503445F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3376CD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0F75A2DA" w:rsidR="003376CD" w:rsidRDefault="00CC42E5">
            <w:r>
              <w:rPr>
                <w:b/>
                <w:color w:val="1F2D3D"/>
                <w:sz w:val="18"/>
              </w:rPr>
              <w:t>Nabeeha Taiyeba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3376CD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3BD332D8" w:rsidR="003376CD" w:rsidRDefault="00000000">
            <w:r>
              <w:rPr>
                <w:b/>
                <w:color w:val="1F2D3D"/>
                <w:sz w:val="18"/>
              </w:rPr>
              <w:t>23-5</w:t>
            </w:r>
            <w:r w:rsidR="00CC42E5">
              <w:rPr>
                <w:b/>
                <w:color w:val="1F2D3D"/>
                <w:sz w:val="18"/>
              </w:rPr>
              <w:t>1590</w:t>
            </w:r>
            <w:r>
              <w:rPr>
                <w:b/>
                <w:color w:val="1F2D3D"/>
                <w:sz w:val="18"/>
              </w:rPr>
              <w:t>-</w:t>
            </w:r>
            <w:r w:rsidR="00CC42E5">
              <w:rPr>
                <w:b/>
                <w:color w:val="1F2D3D"/>
                <w:sz w:val="18"/>
              </w:rPr>
              <w:t>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3376CD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38A47E2B" w:rsidR="003376CD" w:rsidRDefault="00CC42E5">
            <w:proofErr w:type="gramStart"/>
            <w:r>
              <w:rPr>
                <w:b/>
                <w:color w:val="1F2D3D"/>
                <w:sz w:val="18"/>
              </w:rPr>
              <w:t>9</w:t>
            </w:r>
            <w:r w:rsidR="00000000">
              <w:rPr>
                <w:b/>
                <w:color w:val="1F2D3D"/>
                <w:sz w:val="18"/>
              </w:rPr>
              <w:t xml:space="preserve">  |</w:t>
            </w:r>
            <w:proofErr w:type="gramEnd"/>
            <w:r w:rsidR="00000000">
              <w:rPr>
                <w:b/>
                <w:color w:val="1F2D3D"/>
                <w:sz w:val="18"/>
              </w:rPr>
              <w:t xml:space="preserve">   Section </w:t>
            </w:r>
            <w:r>
              <w:rPr>
                <w:b/>
                <w:color w:val="1F2D3D"/>
                <w:sz w:val="18"/>
              </w:rP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3376CD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6EE5C320" w:rsidR="003376CD" w:rsidRDefault="00CC42E5">
            <w:r w:rsidRPr="00CC42E5">
              <w:t>https://github.com/cateeejah/wbt-summer-25-26-project-Tour-ms.git</w:t>
            </w:r>
          </w:p>
        </w:tc>
      </w:tr>
    </w:tbl>
    <w:p w14:paraId="3E7FA1B6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3376CD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3376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3376CD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3376C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3376C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3376C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3376C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3376CD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3376C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3376C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3376C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3376C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3376C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3376C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3376C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3376CD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3376CD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3376CD" w14:paraId="6E99D156" w14:textId="77777777">
        <w:tc>
          <w:tcPr>
            <w:tcW w:w="1248" w:type="dxa"/>
            <w:vAlign w:val="center"/>
          </w:tcPr>
          <w:p w14:paraId="78941E47" w14:textId="7F7B9D6E" w:rsidR="003376CD" w:rsidRDefault="003376C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44537A13" w:rsidR="003376CD" w:rsidRDefault="003376C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517F0125" w:rsidR="003376CD" w:rsidRDefault="003376C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5BA7B994" w:rsidR="003376CD" w:rsidRDefault="003376C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4C873E1A" w:rsidR="003376CD" w:rsidRDefault="003376C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75E1C6C1" w:rsidR="003376CD" w:rsidRDefault="003376CD" w:rsidP="00CC42E5"/>
        </w:tc>
        <w:tc>
          <w:tcPr>
            <w:tcW w:w="1248" w:type="dxa"/>
            <w:vAlign w:val="center"/>
          </w:tcPr>
          <w:p w14:paraId="279935FF" w14:textId="7192D97D" w:rsidR="003376CD" w:rsidRDefault="003376C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611934D2" w:rsidR="003376CD" w:rsidRDefault="003376CD" w:rsidP="00CC42E5"/>
        </w:tc>
        <w:tc>
          <w:tcPr>
            <w:tcW w:w="1248" w:type="dxa"/>
            <w:vAlign w:val="center"/>
          </w:tcPr>
          <w:p w14:paraId="78900AA6" w14:textId="495DBFD3" w:rsidR="003376CD" w:rsidRDefault="003376CD" w:rsidP="00CC42E5"/>
        </w:tc>
      </w:tr>
    </w:tbl>
    <w:p w14:paraId="5F73873D" w14:textId="77777777" w:rsidR="003376CD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2C94E9CE" w:rsidR="003376CD" w:rsidRDefault="003376CD">
      <w:pPr>
        <w:jc w:val="center"/>
      </w:pPr>
    </w:p>
    <w:p w14:paraId="0A37501D" w14:textId="4759CBCA" w:rsidR="003376CD" w:rsidRDefault="00CC42E5">
      <w:pPr>
        <w:jc w:val="center"/>
      </w:pPr>
      <w:r>
        <w:rPr>
          <w:noProof/>
        </w:rPr>
        <w:drawing>
          <wp:inline distT="0" distB="0" distL="0" distR="0" wp14:anchorId="5AEBE20B" wp14:editId="5F94150E">
            <wp:extent cx="7132320" cy="3988435"/>
            <wp:effectExtent l="0" t="0" r="0" b="0"/>
            <wp:docPr id="59907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78264" name="Picture 5990782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6CD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EF5E" w14:textId="77777777" w:rsidR="00B14AAD" w:rsidRDefault="00B14AAD">
      <w:r>
        <w:separator/>
      </w:r>
    </w:p>
  </w:endnote>
  <w:endnote w:type="continuationSeparator" w:id="0">
    <w:p w14:paraId="1DF989B0" w14:textId="77777777" w:rsidR="00B14AAD" w:rsidRDefault="00B14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FC27C" w14:textId="77777777" w:rsidR="00B14AAD" w:rsidRDefault="00B14AAD">
      <w:r>
        <w:separator/>
      </w:r>
    </w:p>
  </w:footnote>
  <w:footnote w:type="continuationSeparator" w:id="0">
    <w:p w14:paraId="36553D2D" w14:textId="77777777" w:rsidR="00B14AAD" w:rsidRDefault="00B14A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376CD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14AAD"/>
    <w:rsid w:val="00B47730"/>
    <w:rsid w:val="00BF6BCC"/>
    <w:rsid w:val="00CB0664"/>
    <w:rsid w:val="00CC42E5"/>
    <w:rsid w:val="00D9341F"/>
    <w:rsid w:val="00DD6E16"/>
    <w:rsid w:val="00FC693F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563</Characters>
  <Application>Microsoft Office Word</Application>
  <DocSecurity>0</DocSecurity>
  <Lines>4</Lines>
  <Paragraphs>1</Paragraphs>
  <ScaleCrop>false</ScaleCrop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NABEEHA TAIYEBA</cp:lastModifiedBy>
  <cp:revision>11</cp:revision>
  <dcterms:created xsi:type="dcterms:W3CDTF">2013-12-23T23:15:00Z</dcterms:created>
  <dcterms:modified xsi:type="dcterms:W3CDTF">2026-09-13T17:14:00Z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