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p14">
  <w:body>
    <w:tbl>
      <w:tblPr>
        <w:tblW w:w="357" w:type="dxa"/>
        <w:jc w:val="center"/>
        <w:tblLayout w:type="fixed"/>
        <w:tblLook w:val="04A0" w:firstRow="1" w:lastRow="0" w:firstColumn="1" w:lastColumn="0" w:noHBand="0" w:noVBand="1"/>
      </w:tblPr>
      <w:tblGrid>
        <w:gridCol w:w="240"/>
        <w:gridCol w:w="240"/>
      </w:tblGrid>
      <w:tr w:rsidR="00256A80" w:rsidTr="3503445F" w14:paraId="13E594DA" w14:textId="77777777">
        <w:trPr>
          <w:trHeight w:val="600" w:hRule="exact"/>
          <w:jc w:val="center"/>
        </w:trPr>
        <w:tc>
          <w:tcPr>
            <w:tcW w:w="12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:rsidR="00AE307E" w:rsidRDefault="00F8122E" w14:paraId="14D3D2CE" w14:textId="77777777"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:rsidR="00AE307E" w:rsidRDefault="00F8122E" w14:paraId="47E2EE16" w14:textId="77777777">
            <w:r>
              <w:rPr>
                <w:b/>
                <w:color w:val="FFFFFF"/>
                <w:sz w:val="27"/>
              </w:rPr>
              <w:t>Student ID: 23-50735-1</w:t>
            </w:r>
          </w:p>
        </w:tc>
      </w:tr>
      <w:tr w:rsidR="00256A80" w:rsidTr="3503445F" w14:paraId="3F1DFD8A" w14:textId="77777777">
        <w:trPr>
          <w:trHeight w:val="195"/>
          <w:jc w:val="center"/>
        </w:trPr>
        <w:tc>
          <w:tcPr>
            <w:tcW w:w="35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56A80" w:rsidRDefault="00256A80" w14:paraId="698C1C13" w14:textId="77777777">
            <w:pPr>
              <w:jc w:val="center"/>
            </w:pPr>
          </w:p>
        </w:tc>
      </w:tr>
    </w:tbl>
    <w:p w:rsidR="003D3FFD" w:rsidRDefault="00F8122E" w14:paraId="6288B71D" w14:textId="77777777">
      <w:pPr>
        <w:spacing w:before="80" w:after="40"/>
        <w:jc w:val="center"/>
      </w:pPr>
      <w:r>
        <w:rPr>
          <w:b/>
          <w:color w:val="183A63"/>
          <w:sz w:val="32"/>
        </w:rPr>
        <w:t>INDIVIDUAL PROJECT ASSESSMENT  |  WEB TECHNOLOGIES</w:t>
      </w:r>
    </w:p>
    <w:p w:rsidR="003D3FFD" w:rsidRDefault="00F8122E" w14:paraId="31E5C8A6" w14:textId="77777777">
      <w:pPr>
        <w:spacing w:after="80"/>
        <w:jc w:val="center"/>
      </w:pPr>
      <w:r>
        <w:rPr>
          <w:color w:val="176B7B"/>
          <w:sz w:val="21"/>
        </w:rPr>
        <w:t>CO4 criteria, detailed components, and recorded student marks</w:t>
      </w:r>
    </w:p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3312"/>
        <w:gridCol w:w="1123"/>
        <w:gridCol w:w="1699"/>
        <w:gridCol w:w="792"/>
        <w:gridCol w:w="3442"/>
      </w:tblGrid>
      <w:tr w:rsidR="003D3FFD" w:rsidTr="5849EFD3" w14:paraId="1C91E64B" w14:textId="77777777">
        <w:trPr>
          <w:trHeight w:val="389" w:hRule="exact"/>
          <w:jc w:val="center"/>
        </w:trPr>
        <w:tc>
          <w:tcPr>
            <w:tcW w:w="864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AE307E" w:rsidRDefault="00F8122E" w14:paraId="0D909AED" w14:textId="77777777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3312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AE307E" w:rsidP="5849EFD3" w:rsidRDefault="00822B70" w14:paraId="7C8F19F9" w14:textId="13509AF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849EFD3" w:rsidR="4CB71F00">
              <w:rPr>
                <w:b w:val="1"/>
                <w:bCs w:val="1"/>
                <w:color w:val="1F2D3D"/>
                <w:sz w:val="18"/>
                <w:szCs w:val="18"/>
              </w:rPr>
              <w:t>Ishtyaq</w:t>
            </w:r>
            <w:r w:rsidRPr="5849EFD3" w:rsidR="4CB71F00">
              <w:rPr>
                <w:b w:val="1"/>
                <w:bCs w:val="1"/>
                <w:color w:val="1F2D3D"/>
                <w:sz w:val="18"/>
                <w:szCs w:val="18"/>
              </w:rPr>
              <w:t xml:space="preserve"> Ahammad</w:t>
            </w:r>
          </w:p>
        </w:tc>
        <w:tc>
          <w:tcPr>
            <w:tcW w:w="1123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AE307E" w:rsidRDefault="00F8122E" w14:paraId="1A96C81D" w14:textId="77777777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699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AE307E" w:rsidRDefault="00822B70" w14:paraId="65AD02D2" w14:textId="6F6E632E">
            <w:r w:rsidRPr="5849EFD3" w:rsidR="70BDCD6B">
              <w:rPr>
                <w:b w:val="1"/>
                <w:bCs w:val="1"/>
                <w:color w:val="1F2D3D"/>
                <w:sz w:val="18"/>
                <w:szCs w:val="18"/>
              </w:rPr>
              <w:t>2</w:t>
            </w:r>
            <w:r w:rsidRPr="5849EFD3" w:rsidR="377A478C">
              <w:rPr>
                <w:b w:val="1"/>
                <w:bCs w:val="1"/>
                <w:color w:val="1F2D3D"/>
                <w:sz w:val="18"/>
                <w:szCs w:val="18"/>
              </w:rPr>
              <w:t>5</w:t>
            </w:r>
            <w:r w:rsidRPr="5849EFD3" w:rsidR="70BDCD6B">
              <w:rPr>
                <w:b w:val="1"/>
                <w:bCs w:val="1"/>
                <w:color w:val="1F2D3D"/>
                <w:sz w:val="18"/>
                <w:szCs w:val="18"/>
              </w:rPr>
              <w:t>-</w:t>
            </w:r>
            <w:r w:rsidRPr="5849EFD3" w:rsidR="452B5324">
              <w:rPr>
                <w:b w:val="1"/>
                <w:bCs w:val="1"/>
                <w:color w:val="1F2D3D"/>
                <w:sz w:val="18"/>
                <w:szCs w:val="18"/>
              </w:rPr>
              <w:t>6184</w:t>
            </w:r>
            <w:r w:rsidRPr="5849EFD3" w:rsidR="70BDCD6B">
              <w:rPr>
                <w:b w:val="1"/>
                <w:bCs w:val="1"/>
                <w:color w:val="1F2D3D"/>
                <w:sz w:val="18"/>
                <w:szCs w:val="18"/>
              </w:rPr>
              <w:t>5-2</w:t>
            </w:r>
          </w:p>
        </w:tc>
        <w:tc>
          <w:tcPr>
            <w:tcW w:w="792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AE307E" w:rsidRDefault="00F8122E" w14:paraId="2BF99992" w14:textId="77777777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3442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AE307E" w:rsidRDefault="00822B70" w14:paraId="518A629F" w14:textId="2A3ECBCC">
            <w:r>
              <w:rPr>
                <w:b/>
                <w:color w:val="1F2D3D"/>
                <w:sz w:val="18"/>
              </w:rPr>
              <w:t>9   |   Section AA</w:t>
            </w:r>
          </w:p>
        </w:tc>
      </w:tr>
      <w:tr w:rsidR="003D3FFD" w:rsidTr="5849EFD3" w14:paraId="256C1573" w14:textId="77777777">
        <w:trPr>
          <w:trHeight w:val="367" w:hRule="exact"/>
          <w:jc w:val="center"/>
        </w:trPr>
        <w:tc>
          <w:tcPr>
            <w:tcW w:w="864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AE307E" w:rsidRDefault="00F8122E" w14:paraId="5C4B3AC3" w14:textId="77777777">
            <w:r>
              <w:rPr>
                <w:b/>
                <w:color w:val="183A63"/>
                <w:sz w:val="15"/>
              </w:rPr>
              <w:t>Git Repo</w:t>
            </w:r>
          </w:p>
        </w:tc>
        <w:tc>
          <w:tcPr>
            <w:tcW w:w="10368" w:type="dxa"/>
            <w:gridSpan w:val="5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AE307E" w:rsidRDefault="00822B70" w14:paraId="6FE70F8C" w14:textId="3B273C5E">
            <w:r>
              <w:rPr>
                <w:b/>
                <w:color w:val="056DD4"/>
                <w:u w:val="single"/>
              </w:rPr>
              <w:t>https://github.com/cateeejah/wbt-summer-25-26-project-Tour-ms.git</w:t>
            </w:r>
          </w:p>
        </w:tc>
      </w:tr>
    </w:tbl>
    <w:p w:rsidR="003D3FFD" w:rsidRDefault="00F8122E" w14:paraId="3E7FA1B6" w14:textId="77777777">
      <w:pPr>
        <w:spacing w:before="240" w:after="240"/>
        <w:jc w:val="center"/>
      </w:pPr>
      <w:r>
        <w:rPr>
          <w:b/>
          <w:color w:val="183A63"/>
          <w:sz w:val="29"/>
        </w:rPr>
        <w:t>CO4 ASSESSMENT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48"/>
        <w:gridCol w:w="1248"/>
        <w:gridCol w:w="1248"/>
        <w:gridCol w:w="1248"/>
        <w:gridCol w:w="1248"/>
        <w:gridCol w:w="1248"/>
        <w:gridCol w:w="1248"/>
        <w:gridCol w:w="1248"/>
        <w:gridCol w:w="1248"/>
      </w:tblGrid>
      <w:tr w:rsidR="00AE307E" w14:paraId="2A3AAF3F" w14:textId="77777777">
        <w:tc>
          <w:tcPr>
            <w:tcW w:w="11232" w:type="dxa"/>
            <w:gridSpan w:val="9"/>
            <w:shd w:val="clear" w:color="auto" w:fill="17365D"/>
            <w:vAlign w:val="center"/>
          </w:tcPr>
          <w:p w:rsidR="00AE307E" w:rsidRDefault="00F8122E" w14:paraId="6B2E7026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CO4: Coordinate with group members to develop multi-tier based web application</w:t>
            </w:r>
          </w:p>
        </w:tc>
      </w:tr>
      <w:tr w:rsidR="00AE307E" w14:paraId="14BEFD51" w14:textId="77777777">
        <w:tc>
          <w:tcPr>
            <w:tcW w:w="4992" w:type="dxa"/>
            <w:gridSpan w:val="4"/>
            <w:shd w:val="clear" w:color="auto" w:fill="0F6B78"/>
            <w:vAlign w:val="center"/>
          </w:tcPr>
          <w:p w:rsidR="00AE307E" w:rsidRDefault="00F8122E" w14:paraId="0CC31F4F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Technical Knowledge (0-3)</w:t>
            </w:r>
          </w:p>
        </w:tc>
        <w:tc>
          <w:tcPr>
            <w:tcW w:w="2496" w:type="dxa"/>
            <w:gridSpan w:val="2"/>
            <w:shd w:val="clear" w:color="auto" w:fill="0F6B78"/>
            <w:vAlign w:val="center"/>
          </w:tcPr>
          <w:p w:rsidR="00AE307E" w:rsidRDefault="00F8122E" w14:paraId="3A8CA64B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Collaborative Teamwork (0-3)</w:t>
            </w:r>
          </w:p>
        </w:tc>
        <w:tc>
          <w:tcPr>
            <w:tcW w:w="2496" w:type="dxa"/>
            <w:gridSpan w:val="2"/>
            <w:shd w:val="clear" w:color="auto" w:fill="0F6B78"/>
            <w:vAlign w:val="center"/>
          </w:tcPr>
          <w:p w:rsidR="00AE307E" w:rsidRDefault="00F8122E" w14:paraId="56F30DC1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Communication/Promptness (0-3)</w:t>
            </w:r>
          </w:p>
        </w:tc>
        <w:tc>
          <w:tcPr>
            <w:tcW w:w="1248" w:type="dxa"/>
            <w:shd w:val="clear" w:color="auto" w:fill="0F6B78"/>
            <w:vAlign w:val="center"/>
          </w:tcPr>
          <w:p w:rsidR="00AE307E" w:rsidRDefault="00F8122E" w14:paraId="46FE0C09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AE307E" w14:paraId="246822EF" w14:textId="77777777">
        <w:tc>
          <w:tcPr>
            <w:tcW w:w="1248" w:type="dxa"/>
            <w:shd w:val="clear" w:color="auto" w:fill="DCE6F1"/>
            <w:vAlign w:val="center"/>
          </w:tcPr>
          <w:p w:rsidR="00AE307E" w:rsidRDefault="00F8122E" w14:paraId="41DA2799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JS validation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:rsidR="00AE307E" w:rsidRDefault="00F8122E" w14:paraId="49485FA5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 xml:space="preserve">PHP </w:t>
            </w:r>
            <w:r>
              <w:rPr>
                <w:b/>
                <w:color w:val="17365D"/>
                <w:sz w:val="15"/>
              </w:rPr>
              <w:t>Validation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:rsidR="00AE307E" w:rsidRDefault="00F8122E" w14:paraId="3BAD6829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Ajax/JSON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:rsidR="00AE307E" w:rsidRDefault="00F8122E" w14:paraId="011DCFC2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:rsidR="00AE307E" w:rsidRDefault="00F8122E" w14:paraId="03C25F9E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Git Contribution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:rsidR="00AE307E" w:rsidRDefault="00F8122E" w14:paraId="538EB595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:rsidR="00AE307E" w:rsidRDefault="00F8122E" w14:paraId="5B5ACE3C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VIVA</w:t>
            </w:r>
          </w:p>
        </w:tc>
        <w:tc>
          <w:tcPr>
            <w:tcW w:w="1248" w:type="dxa"/>
            <w:shd w:val="clear" w:color="auto" w:fill="DCE6F1"/>
            <w:vAlign w:val="center"/>
          </w:tcPr>
          <w:p w:rsidR="00AE307E" w:rsidRDefault="00F8122E" w14:paraId="581FD9D4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:rsidR="00AE307E" w:rsidRDefault="00F8122E" w14:paraId="73CC090E" w14:textId="77777777">
            <w:pPr>
              <w:jc w:val="center"/>
            </w:pPr>
            <w:r>
              <w:rPr>
                <w:b/>
                <w:color w:val="17365D"/>
                <w:sz w:val="14"/>
              </w:rPr>
              <w:t>Total CO4 marks</w:t>
            </w:r>
            <w:r>
              <w:rPr>
                <w:b/>
                <w:color w:val="17365D"/>
                <w:sz w:val="14"/>
              </w:rPr>
              <w:br/>
            </w:r>
            <w:r>
              <w:rPr>
                <w:b/>
                <w:color w:val="17365D"/>
                <w:sz w:val="14"/>
              </w:rPr>
              <w:t>(out of 9)</w:t>
            </w:r>
          </w:p>
        </w:tc>
      </w:tr>
      <w:tr w:rsidR="00AE307E" w:rsidTr="00822B70" w14:paraId="6E99D156" w14:textId="77777777">
        <w:trPr>
          <w:trHeight w:val="306"/>
        </w:trPr>
        <w:tc>
          <w:tcPr>
            <w:tcW w:w="1248" w:type="dxa"/>
            <w:vAlign w:val="center"/>
          </w:tcPr>
          <w:p w:rsidR="00AE307E" w:rsidRDefault="00AE307E" w14:paraId="78941E47" w14:textId="2A15B444">
            <w:pPr>
              <w:jc w:val="center"/>
            </w:pPr>
          </w:p>
        </w:tc>
        <w:tc>
          <w:tcPr>
            <w:tcW w:w="1248" w:type="dxa"/>
            <w:vAlign w:val="center"/>
          </w:tcPr>
          <w:p w:rsidR="00AE307E" w:rsidRDefault="00AE307E" w14:paraId="44240AAE" w14:textId="52268052">
            <w:pPr>
              <w:jc w:val="center"/>
            </w:pPr>
          </w:p>
        </w:tc>
        <w:tc>
          <w:tcPr>
            <w:tcW w:w="1248" w:type="dxa"/>
            <w:vAlign w:val="center"/>
          </w:tcPr>
          <w:p w:rsidR="00AE307E" w:rsidRDefault="00AE307E" w14:paraId="4B584315" w14:textId="0A9A07B6">
            <w:pPr>
              <w:jc w:val="center"/>
            </w:pPr>
          </w:p>
        </w:tc>
        <w:tc>
          <w:tcPr>
            <w:tcW w:w="1248" w:type="dxa"/>
            <w:vAlign w:val="center"/>
          </w:tcPr>
          <w:p w:rsidR="00AE307E" w:rsidRDefault="00AE307E" w14:paraId="699E2A8F" w14:textId="11587C02">
            <w:pPr>
              <w:jc w:val="center"/>
            </w:pPr>
          </w:p>
        </w:tc>
        <w:tc>
          <w:tcPr>
            <w:tcW w:w="1248" w:type="dxa"/>
            <w:vAlign w:val="center"/>
          </w:tcPr>
          <w:p w:rsidR="00AE307E" w:rsidRDefault="00AE307E" w14:paraId="2598DEE6" w14:textId="615191F0">
            <w:pPr>
              <w:jc w:val="center"/>
            </w:pPr>
          </w:p>
        </w:tc>
        <w:tc>
          <w:tcPr>
            <w:tcW w:w="1248" w:type="dxa"/>
            <w:vAlign w:val="center"/>
          </w:tcPr>
          <w:p w:rsidR="00AE307E" w:rsidRDefault="00AE307E" w14:paraId="026ABE82" w14:textId="3F19F179">
            <w:pPr>
              <w:jc w:val="center"/>
            </w:pPr>
          </w:p>
        </w:tc>
        <w:tc>
          <w:tcPr>
            <w:tcW w:w="1248" w:type="dxa"/>
            <w:vAlign w:val="center"/>
          </w:tcPr>
          <w:p w:rsidR="00AE307E" w:rsidRDefault="00AE307E" w14:paraId="279935FF" w14:textId="5428DFAE">
            <w:pPr>
              <w:jc w:val="center"/>
            </w:pPr>
          </w:p>
        </w:tc>
        <w:tc>
          <w:tcPr>
            <w:tcW w:w="1248" w:type="dxa"/>
            <w:vAlign w:val="center"/>
          </w:tcPr>
          <w:p w:rsidR="00AE307E" w:rsidRDefault="00AE307E" w14:paraId="3D7C9309" w14:textId="44CBA940">
            <w:pPr>
              <w:jc w:val="center"/>
            </w:pPr>
          </w:p>
        </w:tc>
        <w:tc>
          <w:tcPr>
            <w:tcW w:w="1248" w:type="dxa"/>
            <w:vAlign w:val="center"/>
          </w:tcPr>
          <w:p w:rsidR="00AE307E" w:rsidRDefault="00AE307E" w14:paraId="78900AA6" w14:textId="1DB14C74">
            <w:pPr>
              <w:jc w:val="center"/>
            </w:pPr>
          </w:p>
        </w:tc>
      </w:tr>
    </w:tbl>
    <w:p w:rsidR="00AE307E" w:rsidRDefault="00F8122E" w14:paraId="5F73873D" w14:textId="77777777">
      <w:pPr>
        <w:spacing w:before="320" w:after="320"/>
        <w:jc w:val="center"/>
      </w:pPr>
      <w:r>
        <w:rPr>
          <w:b/>
          <w:color w:val="183A63"/>
          <w:sz w:val="29"/>
        </w:rPr>
        <w:t>Repository Evidence</w:t>
      </w:r>
    </w:p>
    <w:p w:rsidR="00AE307E" w:rsidRDefault="00AE307E" w14:paraId="672A6659" w14:textId="461D23D5">
      <w:pPr>
        <w:jc w:val="center"/>
      </w:pPr>
    </w:p>
    <w:p w:rsidR="00AE307E" w:rsidRDefault="00822B70" w14:paraId="0A37501D" w14:textId="65DEF3CF">
      <w:pPr>
        <w:jc w:val="center"/>
      </w:pPr>
      <w:r w:rsidRPr="00822B70">
        <w:drawing>
          <wp:inline distT="0" distB="0" distL="0" distR="0" wp14:anchorId="353C4489" wp14:editId="09B3CA1F">
            <wp:extent cx="7132320" cy="41871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418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name="_GoBack" w:id="0"/>
      <w:bookmarkEnd w:id="0"/>
    </w:p>
    <w:sectPr w:rsidR="00AE307E" w:rsidSect="00034616">
      <w:pgSz w:w="12240" w:h="15840" w:orient="portrait"/>
      <w:pgMar w:top="504" w:right="504" w:bottom="576" w:left="50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122E" w:rsidRDefault="00F8122E" w14:paraId="727941D3" w14:textId="77777777">
      <w:r>
        <w:separator/>
      </w:r>
    </w:p>
  </w:endnote>
  <w:endnote w:type="continuationSeparator" w:id="0">
    <w:p w:rsidR="00F8122E" w:rsidRDefault="00F8122E" w14:paraId="7DF13EEC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altName w:val="Courier New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1"/>
    <w:family w:val="roman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122E" w:rsidRDefault="00F8122E" w14:paraId="308F8C46" w14:textId="77777777">
      <w:r>
        <w:separator/>
      </w:r>
    </w:p>
  </w:footnote>
  <w:footnote w:type="continuationSeparator" w:id="0">
    <w:p w:rsidR="00F8122E" w:rsidRDefault="00F8122E" w14:paraId="7400841D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4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B442A"/>
    <w:rsid w:val="001110C1"/>
    <w:rsid w:val="0015074B"/>
    <w:rsid w:val="001D6098"/>
    <w:rsid w:val="00256A80"/>
    <w:rsid w:val="00286988"/>
    <w:rsid w:val="0029639D"/>
    <w:rsid w:val="002A6371"/>
    <w:rsid w:val="00326F90"/>
    <w:rsid w:val="003960C8"/>
    <w:rsid w:val="003D3FFD"/>
    <w:rsid w:val="00413F47"/>
    <w:rsid w:val="004700BA"/>
    <w:rsid w:val="00822B70"/>
    <w:rsid w:val="00834196"/>
    <w:rsid w:val="00855BB3"/>
    <w:rsid w:val="008F0922"/>
    <w:rsid w:val="00A93D42"/>
    <w:rsid w:val="00AA1D8D"/>
    <w:rsid w:val="00AE307E"/>
    <w:rsid w:val="00B07B93"/>
    <w:rsid w:val="00B1110D"/>
    <w:rsid w:val="00B47730"/>
    <w:rsid w:val="00BF6BCC"/>
    <w:rsid w:val="00CB0664"/>
    <w:rsid w:val="00DD6E16"/>
    <w:rsid w:val="00F8122E"/>
    <w:rsid w:val="00FC693F"/>
    <w:rsid w:val="3503445F"/>
    <w:rsid w:val="377A478C"/>
    <w:rsid w:val="452B5324"/>
    <w:rsid w:val="4CB71F00"/>
    <w:rsid w:val="5849EFD3"/>
    <w:rsid w:val="70BDC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973D33"/>
  <w14:defaultImageDpi w14:val="300"/>
  <w15:docId w15:val="{EE6C5BAB-FCAD-4F4E-9BB6-9D1E9B5E677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9bd651-a027-450b-961b-5fe5ec8507fb">
      <Terms xmlns="http://schemas.microsoft.com/office/infopath/2007/PartnerControls"/>
    </lcf76f155ced4ddcb4097134ff3c332f>
    <TaxCatchAll xmlns="6aca64f0-1a7f-45a9-aeb0-68bfeee3fd7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A738DD7176B04DB0A7A860E99B23CF" ma:contentTypeVersion="11" ma:contentTypeDescription="Create a new document." ma:contentTypeScope="" ma:versionID="1472b4d096f94fdb7ae347886bfd411a">
  <xsd:schema xmlns:xsd="http://www.w3.org/2001/XMLSchema" xmlns:xs="http://www.w3.org/2001/XMLSchema" xmlns:p="http://schemas.microsoft.com/office/2006/metadata/properties" xmlns:ns2="e89bd651-a027-450b-961b-5fe5ec8507fb" xmlns:ns3="6aca64f0-1a7f-45a9-aeb0-68bfeee3fd7c" targetNamespace="http://schemas.microsoft.com/office/2006/metadata/properties" ma:root="true" ma:fieldsID="79cf5357dfe290cc73c5a76b8c23d869" ns2:_="" ns3:_="">
    <xsd:import namespace="e89bd651-a027-450b-961b-5fe5ec8507fb"/>
    <xsd:import namespace="6aca64f0-1a7f-45a9-aeb0-68bfeee3fd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bd651-a027-450b-961b-5fe5ec8507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ca64f0-1a7f-45a9-aeb0-68bfeee3fd7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f646a2f-80a1-4aec-9c16-52f42963b162}" ma:internalName="TaxCatchAll" ma:showField="CatchAllData" ma:web="6aca64f0-1a7f-45a9-aeb0-68bfeee3fd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3FBA4A6-D56F-41C8-B99C-876C20A3A504}">
  <ds:schemaRefs>
    <ds:schemaRef ds:uri="http://schemas.microsoft.com/office/2006/metadata/properties"/>
    <ds:schemaRef ds:uri="http://schemas.microsoft.com/office/infopath/2007/PartnerControls"/>
    <ds:schemaRef ds:uri="e89bd651-a027-450b-961b-5fe5ec8507fb"/>
    <ds:schemaRef ds:uri="6aca64f0-1a7f-45a9-aeb0-68bfeee3fd7c"/>
  </ds:schemaRefs>
</ds:datastoreItem>
</file>

<file path=customXml/itemProps2.xml><?xml version="1.0" encoding="utf-8"?>
<ds:datastoreItem xmlns:ds="http://schemas.openxmlformats.org/officeDocument/2006/customXml" ds:itemID="{E4380B08-198C-4892-9F78-DF565796386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5E7ED55-749C-48E8-B15C-237AAB5C90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9bd651-a027-450b-961b-5fe5ec8507fb"/>
    <ds:schemaRef ds:uri="6aca64f0-1a7f-45a9-aeb0-68bfeee3fd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9A5630E-BC3D-47CB-80E3-34822682ECF7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CO1 Student Assessment - 23-50520-1 (Portrait)</dc:title>
  <dc:subject>Web Technologies individual project assessment</dc:subject>
  <dc:creator>Academic Assessment Template</dc:creator>
  <keywords>CO1, Web Technologies, student assessment, marks</keywords>
  <dc:description>generated by python-docx</dc:description>
  <lastModifiedBy>ISHTYAQ AHAMMAD</lastModifiedBy>
  <revision>12</revision>
  <dcterms:created xsi:type="dcterms:W3CDTF">2013-12-23T23:15:00.0000000Z</dcterms:created>
  <dcterms:modified xsi:type="dcterms:W3CDTF">2026-09-14T16:02:51.9660563Z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0x0101006BA738DD7176B04DB0A7A860E99B23CF</vt:lpwstr>
  </property>
  <property fmtid="{D5CDD505-2E9C-101B-9397-08002B2CF9AE}" pid="3" name="MediaServiceImageTags">
    <vt:lpwstr/>
  </property>
</Properties>
</file>