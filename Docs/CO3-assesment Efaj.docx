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48816A2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0A123A">
              <w:rPr>
                <w:b/>
                <w:color w:val="FFFFFF"/>
                <w:sz w:val="27"/>
                <w:lang w:val="en-GB"/>
              </w:rPr>
              <w:t>24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0A123A">
              <w:rPr>
                <w:b/>
                <w:color w:val="FFFFFF"/>
                <w:sz w:val="27"/>
                <w:lang w:val="en-GB"/>
              </w:rPr>
              <w:t>57215-2</w:t>
            </w:r>
            <w:bookmarkStart w:id="0" w:name="_GoBack"/>
            <w:bookmarkEnd w:id="0"/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2EAC6EB" w:rsidR="00294E5E" w:rsidRPr="00183A3B" w:rsidRDefault="000A123A">
            <w:pPr>
              <w:rPr>
                <w:lang w:val="en-GB"/>
              </w:rPr>
            </w:pPr>
            <w:r>
              <w:rPr>
                <w:lang w:val="en-GB"/>
              </w:rPr>
              <w:t>EFAJ ELHAM NUR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9459129" w:rsidR="00294E5E" w:rsidRPr="008B638F" w:rsidRDefault="000A123A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24-57215-2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7E835602" w:rsidR="00294E5E" w:rsidRDefault="000A123A" w:rsidP="00117FF3">
            <w:pPr>
              <w:jc w:val="center"/>
            </w:pPr>
            <w:r>
              <w:t>9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F24E7A4" w:rsidR="00294E5E" w:rsidRDefault="000A123A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C2397E1" w:rsidR="00900C3D" w:rsidRDefault="000A123A">
            <w:r>
              <w:rPr>
                <w:rFonts w:ascii="Aptos" w:hAnsi="Aptos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7E12924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30680D0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05F0EB4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756A314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68CDF9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7ED1ED6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6A31428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518804E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09B07513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22C8BABC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6C06B244" w:rsidR="00900C3D" w:rsidRPr="0019291F" w:rsidRDefault="000A123A">
      <w:pPr>
        <w:jc w:val="center"/>
        <w:rPr>
          <w:color w:val="183861"/>
        </w:rPr>
      </w:pPr>
      <w:r w:rsidRPr="000A123A">
        <w:rPr>
          <w:color w:val="183861"/>
        </w:rPr>
        <w:drawing>
          <wp:inline distT="0" distB="0" distL="0" distR="0" wp14:anchorId="57F1D4FC" wp14:editId="413EA7B2">
            <wp:extent cx="7132320" cy="4553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2173F9" w14:textId="77777777" w:rsidR="00CB60EB" w:rsidRDefault="00CB60EB">
      <w:r>
        <w:separator/>
      </w:r>
    </w:p>
  </w:endnote>
  <w:endnote w:type="continuationSeparator" w:id="0">
    <w:p w14:paraId="68EBD6F9" w14:textId="77777777" w:rsidR="00CB60EB" w:rsidRDefault="00CB6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Aptos">
    <w:altName w:val="Arial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DF1DC" w14:textId="77777777" w:rsidR="00CB60EB" w:rsidRDefault="00CB60EB">
      <w:r>
        <w:separator/>
      </w:r>
    </w:p>
  </w:footnote>
  <w:footnote w:type="continuationSeparator" w:id="0">
    <w:p w14:paraId="43FC8382" w14:textId="77777777" w:rsidR="00CB60EB" w:rsidRDefault="00CB6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A123A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AE0FFA"/>
    <w:rsid w:val="00B07B93"/>
    <w:rsid w:val="00B1110D"/>
    <w:rsid w:val="00B47730"/>
    <w:rsid w:val="00B85B9B"/>
    <w:rsid w:val="00BF03F3"/>
    <w:rsid w:val="00BF6BCC"/>
    <w:rsid w:val="00CB0664"/>
    <w:rsid w:val="00CB60EB"/>
    <w:rsid w:val="00D10375"/>
    <w:rsid w:val="00D628B0"/>
    <w:rsid w:val="00DA06B6"/>
    <w:rsid w:val="00DD4412"/>
    <w:rsid w:val="00DD6E16"/>
    <w:rsid w:val="00E17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BC1941-FB45-431C-97CF-4B6C3722B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user</cp:lastModifiedBy>
  <cp:revision>51</cp:revision>
  <dcterms:created xsi:type="dcterms:W3CDTF">2013-12-23T23:15:00Z</dcterms:created>
  <dcterms:modified xsi:type="dcterms:W3CDTF">2026-09-13T15:10:00Z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