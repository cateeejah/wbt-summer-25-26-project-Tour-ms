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8CCE55A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BB1C2E">
              <w:rPr>
                <w:b/>
                <w:color w:val="FFFFFF"/>
                <w:sz w:val="27"/>
                <w:lang w:val="en-GB"/>
              </w:rPr>
              <w:t>3-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4</w:t>
            </w:r>
            <w:r w:rsidR="00BB1C2E">
              <w:rPr>
                <w:b/>
                <w:color w:val="FFFFFF"/>
                <w:sz w:val="27"/>
                <w:lang w:val="en-GB"/>
              </w:rPr>
              <w:t>51590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 w:rsidR="00BB1C2E">
              <w:rPr>
                <w:b/>
                <w:color w:val="FFFFFF"/>
                <w:sz w:val="27"/>
                <w:lang w:val="en-GB"/>
              </w:rPr>
              <w:t>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22E6A0A" w:rsidR="00294E5E" w:rsidRPr="00183A3B" w:rsidRDefault="00BB1C2E">
            <w:pPr>
              <w:rPr>
                <w:lang w:val="en-GB"/>
              </w:rPr>
            </w:pPr>
            <w:r>
              <w:rPr>
                <w:lang w:val="en-GB"/>
              </w:rPr>
              <w:t>Nabeeha Taiyeba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7D9C0B7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BB1C2E">
              <w:rPr>
                <w:lang w:val="en-GB"/>
              </w:rPr>
              <w:t>3-51590</w:t>
            </w:r>
            <w:r w:rsidRPr="008B638F">
              <w:rPr>
                <w:lang w:val="en-GB"/>
              </w:rPr>
              <w:t>-</w:t>
            </w:r>
            <w:r w:rsidR="00BB1C2E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5EF2364" w:rsidR="00294E5E" w:rsidRDefault="00BB1C2E" w:rsidP="00117FF3">
            <w:pPr>
              <w:jc w:val="center"/>
            </w:pPr>
            <w:r>
              <w:t>9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055F514F" w:rsidR="00294E5E" w:rsidRDefault="00BB1C2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73A68AA7" w:rsidR="00900C3D" w:rsidRDefault="00D53728">
            <w:r w:rsidRPr="00D53728">
              <w:t>https://github.com/cateeejah/wbt-summer-25-26-project-Tour-ms.git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09F8F67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47B5447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2A3ACEB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0DE8B80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75EBF44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6263665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0FD3C28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5111AB7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0252ECA4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74405436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635ADEF" w14:textId="356805B9" w:rsidR="00BB1C2E" w:rsidRDefault="00BB1C2E" w:rsidP="00BB1C2E">
      <w:pPr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2B069D0" wp14:editId="589E3E01">
            <wp:extent cx="7132320" cy="4010660"/>
            <wp:effectExtent l="0" t="0" r="0" b="8890"/>
            <wp:docPr id="1443229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9314" name="Picture 14432293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E8C" w14:textId="3C9F55A4" w:rsidR="00900C3D" w:rsidRPr="0019291F" w:rsidRDefault="00BB1C2E">
      <w:pPr>
        <w:jc w:val="center"/>
        <w:rPr>
          <w:color w:val="183861"/>
        </w:rPr>
      </w:pPr>
      <w:r>
        <w:rPr>
          <w:noProof/>
          <w:color w:val="183861"/>
        </w:rPr>
        <w:lastRenderedPageBreak/>
        <w:drawing>
          <wp:inline distT="0" distB="0" distL="0" distR="0" wp14:anchorId="7EEEEF98" wp14:editId="6BF56DD4">
            <wp:extent cx="7132320" cy="3988435"/>
            <wp:effectExtent l="0" t="0" r="0" b="0"/>
            <wp:docPr id="31517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4020" name="Picture 3151740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078B" w14:textId="77777777" w:rsidR="008E4DEB" w:rsidRDefault="008E4DEB">
      <w:r>
        <w:separator/>
      </w:r>
    </w:p>
  </w:endnote>
  <w:endnote w:type="continuationSeparator" w:id="0">
    <w:p w14:paraId="21CA0A73" w14:textId="77777777" w:rsidR="008E4DEB" w:rsidRDefault="008E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DB08C" w14:textId="77777777" w:rsidR="008E4DEB" w:rsidRDefault="008E4DEB">
      <w:r>
        <w:separator/>
      </w:r>
    </w:p>
  </w:footnote>
  <w:footnote w:type="continuationSeparator" w:id="0">
    <w:p w14:paraId="4F2487F1" w14:textId="77777777" w:rsidR="008E4DEB" w:rsidRDefault="008E4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E4DEB"/>
    <w:rsid w:val="008F0922"/>
    <w:rsid w:val="00900C3D"/>
    <w:rsid w:val="0091555A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B1C2E"/>
    <w:rsid w:val="00BF03F3"/>
    <w:rsid w:val="00BF6BCC"/>
    <w:rsid w:val="00CB0664"/>
    <w:rsid w:val="00D10375"/>
    <w:rsid w:val="00D53728"/>
    <w:rsid w:val="00D628B0"/>
    <w:rsid w:val="00D9341F"/>
    <w:rsid w:val="00DA06B6"/>
    <w:rsid w:val="00DD4412"/>
    <w:rsid w:val="00DD6E16"/>
    <w:rsid w:val="00E17694"/>
    <w:rsid w:val="00F44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NABEEHA TAIYEBA</cp:lastModifiedBy>
  <cp:revision>53</cp:revision>
  <dcterms:created xsi:type="dcterms:W3CDTF">2013-12-23T23:15:00Z</dcterms:created>
  <dcterms:modified xsi:type="dcterms:W3CDTF">2026-09-13T17:15:00Z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