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:rsidTr="3503445F" w14:paraId="13E594DA" w14:textId="77777777">
        <w:trPr>
          <w:trHeight w:val="600" w:hRule="exact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AE307E" w:rsidRDefault="00F8122E" w14:paraId="14D3D2CE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AE307E" w:rsidRDefault="00F8122E" w14:paraId="47E2EE16" w14:textId="77777777">
            <w:r>
              <w:rPr>
                <w:b/>
                <w:color w:val="FFFFFF"/>
                <w:sz w:val="27"/>
              </w:rPr>
              <w:t>Student ID: 23-50735-1</w:t>
            </w:r>
          </w:p>
        </w:tc>
      </w:tr>
      <w:tr w:rsidR="00256A80" w:rsidTr="3503445F" w14:paraId="3F1DFD8A" w14:textId="77777777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F8122E" w14:paraId="6288B71D" w14:textId="77777777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:rsidR="003D3FFD" w:rsidRDefault="00F8122E" w14:paraId="31E5C8A6" w14:textId="77777777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:rsidTr="68BA8BEF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F8122E" w14:paraId="0D909AED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P="68BA8BEF" w:rsidRDefault="00822B70" w14:paraId="7C8F19F9" w14:textId="3657A4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8BA8BEF" w:rsidR="07403450">
              <w:rPr>
                <w:b w:val="1"/>
                <w:bCs w:val="1"/>
                <w:color w:val="1F2D3D"/>
                <w:sz w:val="18"/>
                <w:szCs w:val="18"/>
              </w:rPr>
              <w:t>Nabeeha Taiyeba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F8122E" w14:paraId="1A96C81D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822B70" w14:paraId="65AD02D2" w14:textId="7B5A6272">
            <w:r w:rsidRPr="68BA8BEF" w:rsidR="6E1C2AF1">
              <w:rPr>
                <w:b w:val="1"/>
                <w:bCs w:val="1"/>
                <w:color w:val="1F2D3D"/>
                <w:sz w:val="18"/>
                <w:szCs w:val="18"/>
              </w:rPr>
              <w:t>23-51590-2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F8122E" w14:paraId="2BF99992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822B70" w14:paraId="518A629F" w14:textId="2A3ECBCC">
            <w:r>
              <w:rPr>
                <w:b/>
                <w:color w:val="1F2D3D"/>
                <w:sz w:val="18"/>
              </w:rPr>
              <w:t>9   |   Section AA</w:t>
            </w:r>
          </w:p>
        </w:tc>
      </w:tr>
      <w:tr w:rsidR="003D3FFD" w:rsidTr="68BA8BEF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F8122E" w14:paraId="5C4B3AC3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AE307E" w:rsidRDefault="00822B70" w14:paraId="6FE70F8C" w14:textId="3B273C5E">
            <w:r>
              <w:rPr>
                <w:b/>
                <w:color w:val="056DD4"/>
                <w:u w:val="single"/>
              </w:rPr>
              <w:t>https://github.com/cateeejah/wbt-summer-25-26-project-Tour-ms.git</w:t>
            </w:r>
          </w:p>
        </w:tc>
      </w:tr>
    </w:tbl>
    <w:p w:rsidR="003D3FFD" w:rsidRDefault="00F8122E" w14:paraId="3E7FA1B6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AE307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:rsidR="00AE307E" w:rsidRDefault="00F8122E" w14:paraId="6B2E702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AE307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:rsidR="00AE307E" w:rsidRDefault="00F8122E" w14:paraId="0CC31F4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AE307E" w:rsidRDefault="00F8122E" w14:paraId="3A8CA64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:rsidR="00AE307E" w:rsidRDefault="00F8122E" w14:paraId="56F30DC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:rsidR="00AE307E" w:rsidRDefault="00F8122E" w14:paraId="46FE0C0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AE307E" w14:paraId="246822EF" w14:textId="77777777">
        <w:tc>
          <w:tcPr>
            <w:tcW w:w="1248" w:type="dxa"/>
            <w:shd w:val="clear" w:color="auto" w:fill="DCE6F1"/>
            <w:vAlign w:val="center"/>
          </w:tcPr>
          <w:p w:rsidR="00AE307E" w:rsidRDefault="00F8122E" w14:paraId="41DA279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49485FA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 xml:space="preserve">PHP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3BAD682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011DCF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03C25F9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538EB59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5B5ACE3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581FD9D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:rsidR="00AE307E" w:rsidRDefault="00F8122E" w14:paraId="73CC090E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AE307E" w:rsidTr="00822B70" w14:paraId="6E99D156" w14:textId="77777777">
        <w:trPr>
          <w:trHeight w:val="306"/>
        </w:trPr>
        <w:tc>
          <w:tcPr>
            <w:tcW w:w="1248" w:type="dxa"/>
            <w:vAlign w:val="center"/>
          </w:tcPr>
          <w:p w:rsidR="00AE307E" w:rsidRDefault="00AE307E" w14:paraId="78941E47" w14:textId="2A15B444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44240AAE" w14:textId="52268052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4B584315" w14:textId="0A9A07B6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699E2A8F" w14:textId="11587C02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2598DEE6" w14:textId="615191F0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026ABE82" w14:textId="3F19F179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279935FF" w14:textId="5428DFAE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3D7C9309" w14:textId="44CBA940">
            <w:pPr>
              <w:jc w:val="center"/>
            </w:pPr>
          </w:p>
        </w:tc>
        <w:tc>
          <w:tcPr>
            <w:tcW w:w="1248" w:type="dxa"/>
            <w:vAlign w:val="center"/>
          </w:tcPr>
          <w:p w:rsidR="00AE307E" w:rsidRDefault="00AE307E" w14:paraId="78900AA6" w14:textId="1DB14C74">
            <w:pPr>
              <w:jc w:val="center"/>
            </w:pPr>
          </w:p>
        </w:tc>
      </w:tr>
    </w:tbl>
    <w:p w:rsidR="00AE307E" w:rsidRDefault="00F8122E" w14:paraId="5F73873D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AE307E" w:rsidRDefault="00AE307E" w14:paraId="672A6659" w14:textId="461D23D5">
      <w:pPr>
        <w:jc w:val="center"/>
      </w:pPr>
    </w:p>
    <w:p w:rsidR="00AE307E" w:rsidRDefault="00822B70" w14:paraId="0A37501D" w14:textId="65DEF3CF">
      <w:pPr>
        <w:jc w:val="center"/>
      </w:pPr>
      <w:r w:rsidRPr="00822B70">
        <w:drawing>
          <wp:inline distT="0" distB="0" distL="0" distR="0" wp14:anchorId="353C4489" wp14:editId="09B3CA1F">
            <wp:extent cx="7132320" cy="4187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sectPr w:rsidR="00AE307E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122E" w:rsidRDefault="00F8122E" w14:paraId="727941D3" w14:textId="77777777">
      <w:r>
        <w:separator/>
      </w:r>
    </w:p>
  </w:endnote>
  <w:endnote w:type="continuationSeparator" w:id="0">
    <w:p w:rsidR="00F8122E" w:rsidRDefault="00F8122E" w14:paraId="7DF13EE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122E" w:rsidRDefault="00F8122E" w14:paraId="308F8C46" w14:textId="77777777">
      <w:r>
        <w:separator/>
      </w:r>
    </w:p>
  </w:footnote>
  <w:footnote w:type="continuationSeparator" w:id="0">
    <w:p w:rsidR="00F8122E" w:rsidRDefault="00F8122E" w14:paraId="7400841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22B70"/>
    <w:rsid w:val="00834196"/>
    <w:rsid w:val="00855BB3"/>
    <w:rsid w:val="008F0922"/>
    <w:rsid w:val="00A93D42"/>
    <w:rsid w:val="00AA1D8D"/>
    <w:rsid w:val="00AE307E"/>
    <w:rsid w:val="00B07B93"/>
    <w:rsid w:val="00B1110D"/>
    <w:rsid w:val="00B47730"/>
    <w:rsid w:val="00BF6BCC"/>
    <w:rsid w:val="00CB0664"/>
    <w:rsid w:val="00DD6E16"/>
    <w:rsid w:val="00F8122E"/>
    <w:rsid w:val="00FC693F"/>
    <w:rsid w:val="07403450"/>
    <w:rsid w:val="187E4086"/>
    <w:rsid w:val="3503445F"/>
    <w:rsid w:val="377A478C"/>
    <w:rsid w:val="3BB6FBDF"/>
    <w:rsid w:val="452B5324"/>
    <w:rsid w:val="4CB71F00"/>
    <w:rsid w:val="5849EFD3"/>
    <w:rsid w:val="68BA8BEF"/>
    <w:rsid w:val="6E1C2AF1"/>
    <w:rsid w:val="70BDCD6B"/>
    <w:rsid w:val="7CCD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A5630E-BC3D-47CB-80E3-34822682EC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ISHTYAQ AHAMMAD</lastModifiedBy>
  <revision>13</revision>
  <dcterms:created xsi:type="dcterms:W3CDTF">2013-12-23T23:15:00.0000000Z</dcterms:created>
  <dcterms:modified xsi:type="dcterms:W3CDTF">2026-09-14T16:19:13.6033346Z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