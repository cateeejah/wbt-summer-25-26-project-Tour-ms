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tbl>
      <w:tblPr>
        <w:tblW w:w="357" w:type="dxa"/>
        <w:jc w:val="center"/>
        <w:tblLayout w:type="fixed"/>
        <w:tblLook w:val="04A0" w:firstRow="1" w:lastRow="0" w:firstColumn="1" w:lastColumn="0" w:noHBand="0" w:noVBand="1"/>
      </w:tblPr>
      <w:tblGrid>
        <w:gridCol w:w="240"/>
        <w:gridCol w:w="240"/>
      </w:tblGrid>
      <w:tr w:rsidR="00256A80" w:rsidTr="3503445F" w14:paraId="13E594DA" w14:textId="77777777">
        <w:trPr>
          <w:trHeight w:val="600" w:hRule="exact"/>
          <w:jc w:val="center"/>
        </w:trPr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AE307E" w:rsidRDefault="00F8122E" w14:paraId="14D3D2CE" w14:textId="77777777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AE307E" w:rsidRDefault="00F8122E" w14:paraId="47E2EE16" w14:textId="77777777">
            <w:r>
              <w:rPr>
                <w:b/>
                <w:color w:val="FFFFFF"/>
                <w:sz w:val="27"/>
              </w:rPr>
              <w:t>Student ID: 23-50735-1</w:t>
            </w:r>
          </w:p>
        </w:tc>
      </w:tr>
      <w:tr w:rsidR="00256A80" w:rsidTr="3503445F" w14:paraId="3F1DFD8A" w14:textId="77777777">
        <w:trPr>
          <w:trHeight w:val="195"/>
          <w:jc w:val="center"/>
        </w:trPr>
        <w:tc>
          <w:tcPr>
            <w:tcW w:w="3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6A80" w:rsidRDefault="00256A80" w14:paraId="698C1C13" w14:textId="77777777">
            <w:pPr>
              <w:jc w:val="center"/>
            </w:pPr>
          </w:p>
        </w:tc>
      </w:tr>
    </w:tbl>
    <w:p w:rsidR="003D3FFD" w:rsidRDefault="00F8122E" w14:paraId="6288B71D" w14:textId="77777777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:rsidR="003D3FFD" w:rsidRDefault="00F8122E" w14:paraId="31E5C8A6" w14:textId="77777777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:rsidTr="3BB6FBDF" w14:paraId="1C91E64B" w14:textId="77777777"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E307E" w:rsidRDefault="00F8122E" w14:paraId="0D909AED" w14:textId="77777777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E307E" w:rsidP="3BB6FBDF" w:rsidRDefault="00822B70" w14:paraId="7C8F19F9" w14:textId="61AF77F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BB6FBDF" w:rsidR="11B74051">
              <w:rPr>
                <w:b w:val="1"/>
                <w:bCs w:val="1"/>
                <w:color w:val="1F2D3D"/>
                <w:sz w:val="18"/>
                <w:szCs w:val="18"/>
              </w:rPr>
              <w:t>Saiqa Mardia Medha</w:t>
            </w:r>
          </w:p>
        </w:tc>
        <w:tc>
          <w:tcPr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E307E" w:rsidRDefault="00F8122E" w14:paraId="1A96C81D" w14:textId="77777777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E307E" w:rsidRDefault="00822B70" w14:paraId="65AD02D2" w14:textId="11F3372A">
            <w:r w:rsidRPr="3BB6FBDF" w:rsidR="14C26700">
              <w:rPr>
                <w:b w:val="1"/>
                <w:bCs w:val="1"/>
                <w:color w:val="1F2D3D"/>
                <w:sz w:val="18"/>
                <w:szCs w:val="18"/>
              </w:rPr>
              <w:t>2</w:t>
            </w:r>
            <w:r w:rsidRPr="3BB6FBDF" w:rsidR="1EA34DD3">
              <w:rPr>
                <w:b w:val="1"/>
                <w:bCs w:val="1"/>
                <w:color w:val="1F2D3D"/>
                <w:sz w:val="18"/>
                <w:szCs w:val="18"/>
              </w:rPr>
              <w:t>5</w:t>
            </w:r>
            <w:r w:rsidRPr="3BB6FBDF" w:rsidR="14C26700">
              <w:rPr>
                <w:b w:val="1"/>
                <w:bCs w:val="1"/>
                <w:color w:val="1F2D3D"/>
                <w:sz w:val="18"/>
                <w:szCs w:val="18"/>
              </w:rPr>
              <w:t>-</w:t>
            </w:r>
            <w:r w:rsidRPr="3BB6FBDF" w:rsidR="245DE5E8">
              <w:rPr>
                <w:b w:val="1"/>
                <w:bCs w:val="1"/>
                <w:color w:val="1F2D3D"/>
                <w:sz w:val="18"/>
                <w:szCs w:val="18"/>
              </w:rPr>
              <w:t>62993</w:t>
            </w:r>
            <w:r w:rsidRPr="3BB6FBDF" w:rsidR="14C26700">
              <w:rPr>
                <w:b w:val="1"/>
                <w:bCs w:val="1"/>
                <w:color w:val="1F2D3D"/>
                <w:sz w:val="18"/>
                <w:szCs w:val="18"/>
              </w:rPr>
              <w:t>-2</w:t>
            </w:r>
          </w:p>
        </w:tc>
        <w:tc>
          <w:tcPr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E307E" w:rsidRDefault="00F8122E" w14:paraId="2BF99992" w14:textId="77777777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E307E" w:rsidRDefault="00822B70" w14:paraId="518A629F" w14:textId="2A3ECBCC">
            <w:r>
              <w:rPr>
                <w:b/>
                <w:color w:val="1F2D3D"/>
                <w:sz w:val="18"/>
              </w:rPr>
              <w:t>9   |   Section AA</w:t>
            </w:r>
          </w:p>
        </w:tc>
      </w:tr>
      <w:tr w:rsidR="003D3FFD" w:rsidTr="3BB6FBDF" w14:paraId="256C1573" w14:textId="77777777"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E307E" w:rsidRDefault="00F8122E" w14:paraId="5C4B3AC3" w14:textId="77777777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E307E" w:rsidRDefault="00822B70" w14:paraId="6FE70F8C" w14:textId="3B273C5E">
            <w:r>
              <w:rPr>
                <w:b/>
                <w:color w:val="056DD4"/>
                <w:u w:val="single"/>
              </w:rPr>
              <w:t>https://github.com/cateeejah/wbt-summer-25-26-project-Tour-ms.git</w:t>
            </w:r>
          </w:p>
        </w:tc>
      </w:tr>
    </w:tbl>
    <w:p w:rsidR="003D3FFD" w:rsidRDefault="00F8122E" w14:paraId="3E7FA1B6" w14:textId="77777777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AE307E" w14:paraId="2A3AAF3F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:rsidR="00AE307E" w:rsidRDefault="00F8122E" w14:paraId="6B2E7026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AE307E" w14:paraId="14BEFD51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:rsidR="00AE307E" w:rsidRDefault="00F8122E" w14:paraId="0CC31F4F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:rsidR="00AE307E" w:rsidRDefault="00F8122E" w14:paraId="3A8CA64B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:rsidR="00AE307E" w:rsidRDefault="00F8122E" w14:paraId="56F30DC1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:rsidR="00AE307E" w:rsidRDefault="00F8122E" w14:paraId="46FE0C0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AE307E" w14:paraId="246822EF" w14:textId="77777777">
        <w:tc>
          <w:tcPr>
            <w:tcW w:w="1248" w:type="dxa"/>
            <w:shd w:val="clear" w:color="auto" w:fill="DCE6F1"/>
            <w:vAlign w:val="center"/>
          </w:tcPr>
          <w:p w:rsidR="00AE307E" w:rsidRDefault="00F8122E" w14:paraId="41DA279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E307E" w:rsidRDefault="00F8122E" w14:paraId="49485FA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 xml:space="preserve">PHP </w:t>
            </w:r>
            <w:r>
              <w:rPr>
                <w:b/>
                <w:color w:val="17365D"/>
                <w:sz w:val="15"/>
              </w:rPr>
              <w:t>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E307E" w:rsidRDefault="00F8122E" w14:paraId="3BAD682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E307E" w:rsidRDefault="00F8122E" w14:paraId="011DCFC2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E307E" w:rsidRDefault="00F8122E" w14:paraId="03C25F9E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E307E" w:rsidRDefault="00F8122E" w14:paraId="538EB59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E307E" w:rsidRDefault="00F8122E" w14:paraId="5B5ACE3C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E307E" w:rsidRDefault="00F8122E" w14:paraId="581FD9D4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E307E" w:rsidRDefault="00F8122E" w14:paraId="73CC090E" w14:textId="77777777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:rsidR="00AE307E" w:rsidTr="00822B70" w14:paraId="6E99D156" w14:textId="77777777">
        <w:trPr>
          <w:trHeight w:val="306"/>
        </w:trPr>
        <w:tc>
          <w:tcPr>
            <w:tcW w:w="1248" w:type="dxa"/>
            <w:vAlign w:val="center"/>
          </w:tcPr>
          <w:p w:rsidR="00AE307E" w:rsidRDefault="00AE307E" w14:paraId="78941E47" w14:textId="2A15B444">
            <w:pPr>
              <w:jc w:val="center"/>
            </w:pPr>
          </w:p>
        </w:tc>
        <w:tc>
          <w:tcPr>
            <w:tcW w:w="1248" w:type="dxa"/>
            <w:vAlign w:val="center"/>
          </w:tcPr>
          <w:p w:rsidR="00AE307E" w:rsidRDefault="00AE307E" w14:paraId="44240AAE" w14:textId="52268052">
            <w:pPr>
              <w:jc w:val="center"/>
            </w:pPr>
          </w:p>
        </w:tc>
        <w:tc>
          <w:tcPr>
            <w:tcW w:w="1248" w:type="dxa"/>
            <w:vAlign w:val="center"/>
          </w:tcPr>
          <w:p w:rsidR="00AE307E" w:rsidRDefault="00AE307E" w14:paraId="4B584315" w14:textId="0A9A07B6">
            <w:pPr>
              <w:jc w:val="center"/>
            </w:pPr>
          </w:p>
        </w:tc>
        <w:tc>
          <w:tcPr>
            <w:tcW w:w="1248" w:type="dxa"/>
            <w:vAlign w:val="center"/>
          </w:tcPr>
          <w:p w:rsidR="00AE307E" w:rsidRDefault="00AE307E" w14:paraId="699E2A8F" w14:textId="11587C02">
            <w:pPr>
              <w:jc w:val="center"/>
            </w:pPr>
          </w:p>
        </w:tc>
        <w:tc>
          <w:tcPr>
            <w:tcW w:w="1248" w:type="dxa"/>
            <w:vAlign w:val="center"/>
          </w:tcPr>
          <w:p w:rsidR="00AE307E" w:rsidRDefault="00AE307E" w14:paraId="2598DEE6" w14:textId="615191F0">
            <w:pPr>
              <w:jc w:val="center"/>
            </w:pPr>
          </w:p>
        </w:tc>
        <w:tc>
          <w:tcPr>
            <w:tcW w:w="1248" w:type="dxa"/>
            <w:vAlign w:val="center"/>
          </w:tcPr>
          <w:p w:rsidR="00AE307E" w:rsidRDefault="00AE307E" w14:paraId="026ABE82" w14:textId="3F19F179">
            <w:pPr>
              <w:jc w:val="center"/>
            </w:pPr>
          </w:p>
        </w:tc>
        <w:tc>
          <w:tcPr>
            <w:tcW w:w="1248" w:type="dxa"/>
            <w:vAlign w:val="center"/>
          </w:tcPr>
          <w:p w:rsidR="00AE307E" w:rsidRDefault="00AE307E" w14:paraId="279935FF" w14:textId="5428DFAE">
            <w:pPr>
              <w:jc w:val="center"/>
            </w:pPr>
          </w:p>
        </w:tc>
        <w:tc>
          <w:tcPr>
            <w:tcW w:w="1248" w:type="dxa"/>
            <w:vAlign w:val="center"/>
          </w:tcPr>
          <w:p w:rsidR="00AE307E" w:rsidRDefault="00AE307E" w14:paraId="3D7C9309" w14:textId="44CBA940">
            <w:pPr>
              <w:jc w:val="center"/>
            </w:pPr>
          </w:p>
        </w:tc>
        <w:tc>
          <w:tcPr>
            <w:tcW w:w="1248" w:type="dxa"/>
            <w:vAlign w:val="center"/>
          </w:tcPr>
          <w:p w:rsidR="00AE307E" w:rsidRDefault="00AE307E" w14:paraId="78900AA6" w14:textId="1DB14C74">
            <w:pPr>
              <w:jc w:val="center"/>
            </w:pPr>
          </w:p>
        </w:tc>
      </w:tr>
    </w:tbl>
    <w:p w:rsidR="00AE307E" w:rsidRDefault="00F8122E" w14:paraId="5F73873D" w14:textId="77777777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:rsidR="00AE307E" w:rsidRDefault="00AE307E" w14:paraId="672A6659" w14:textId="461D23D5">
      <w:pPr>
        <w:jc w:val="center"/>
      </w:pPr>
    </w:p>
    <w:p w:rsidR="00AE307E" w:rsidRDefault="00822B70" w14:paraId="0A37501D" w14:textId="65DEF3CF">
      <w:pPr>
        <w:jc w:val="center"/>
      </w:pPr>
      <w:r w:rsidRPr="00822B70">
        <w:drawing>
          <wp:inline distT="0" distB="0" distL="0" distR="0" wp14:anchorId="353C4489" wp14:editId="09B3CA1F">
            <wp:extent cx="7132320" cy="41871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GoBack" w:id="0"/>
      <w:bookmarkEnd w:id="0"/>
    </w:p>
    <w:sectPr w:rsidR="00AE307E" w:rsidSect="00034616">
      <w:pgSz w:w="12240" w:h="15840" w:orient="portrait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122E" w:rsidRDefault="00F8122E" w14:paraId="727941D3" w14:textId="77777777">
      <w:r>
        <w:separator/>
      </w:r>
    </w:p>
  </w:endnote>
  <w:endnote w:type="continuationSeparator" w:id="0">
    <w:p w:rsidR="00F8122E" w:rsidRDefault="00F8122E" w14:paraId="7DF13EE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altName w:val="Courier New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122E" w:rsidRDefault="00F8122E" w14:paraId="308F8C46" w14:textId="77777777">
      <w:r>
        <w:separator/>
      </w:r>
    </w:p>
  </w:footnote>
  <w:footnote w:type="continuationSeparator" w:id="0">
    <w:p w:rsidR="00F8122E" w:rsidRDefault="00F8122E" w14:paraId="7400841D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4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442A"/>
    <w:rsid w:val="001110C1"/>
    <w:rsid w:val="0015074B"/>
    <w:rsid w:val="001D6098"/>
    <w:rsid w:val="00256A80"/>
    <w:rsid w:val="00286988"/>
    <w:rsid w:val="0029639D"/>
    <w:rsid w:val="002A6371"/>
    <w:rsid w:val="00326F90"/>
    <w:rsid w:val="003960C8"/>
    <w:rsid w:val="003D3FFD"/>
    <w:rsid w:val="00413F47"/>
    <w:rsid w:val="004700BA"/>
    <w:rsid w:val="00822B70"/>
    <w:rsid w:val="00834196"/>
    <w:rsid w:val="00855BB3"/>
    <w:rsid w:val="008F0922"/>
    <w:rsid w:val="00A93D42"/>
    <w:rsid w:val="00AA1D8D"/>
    <w:rsid w:val="00AE307E"/>
    <w:rsid w:val="00B07B93"/>
    <w:rsid w:val="00B1110D"/>
    <w:rsid w:val="00B47730"/>
    <w:rsid w:val="00BF6BCC"/>
    <w:rsid w:val="00CB0664"/>
    <w:rsid w:val="00DD6E16"/>
    <w:rsid w:val="00F8122E"/>
    <w:rsid w:val="00FC693F"/>
    <w:rsid w:val="11B74051"/>
    <w:rsid w:val="14C26700"/>
    <w:rsid w:val="1EA34DD3"/>
    <w:rsid w:val="245DE5E8"/>
    <w:rsid w:val="3503445F"/>
    <w:rsid w:val="377A478C"/>
    <w:rsid w:val="3BB6FBDF"/>
    <w:rsid w:val="452B5324"/>
    <w:rsid w:val="4CB71F00"/>
    <w:rsid w:val="5849EFD3"/>
    <w:rsid w:val="70BDC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FBA4A6-D56F-41C8-B99C-876C20A3A504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2.xml><?xml version="1.0" encoding="utf-8"?>
<ds:datastoreItem xmlns:ds="http://schemas.openxmlformats.org/officeDocument/2006/customXml" ds:itemID="{E4380B08-198C-4892-9F78-DF56579638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E7ED55-749C-48E8-B15C-237AAB5C90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9A5630E-BC3D-47CB-80E3-34822682ECF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CO1 Student Assessment - 23-50520-1 (Portrait)</dc:title>
  <dc:subject>Web Technologies individual project assessment</dc:subject>
  <dc:creator>Academic Assessment Template</dc:creator>
  <keywords>CO1, Web Technologies, student assessment, marks</keywords>
  <dc:description>generated by python-docx</dc:description>
  <lastModifiedBy>ISHTYAQ AHAMMAD</lastModifiedBy>
  <revision>13</revision>
  <dcterms:created xsi:type="dcterms:W3CDTF">2013-12-23T23:15:00.0000000Z</dcterms:created>
  <dcterms:modified xsi:type="dcterms:W3CDTF">2026-09-14T16:12:42.8783332Z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