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357" w:type="dxa"/>
        <w:jc w:val="center"/>
        <w:tblLayout w:type="fixed"/>
        <w:tblLook w:val="04A0" w:firstRow="1" w:lastRow="0" w:firstColumn="1" w:lastColumn="0" w:noHBand="0" w:noVBand="1"/>
      </w:tblPr>
      <w:tblGrid>
        <w:gridCol w:w="240"/>
        <w:gridCol w:w="240"/>
      </w:tblGrid>
      <w:tr w:rsidR="00256A80" w14:paraId="13E594DA" w14:textId="77777777" w:rsidTr="3503445F">
        <w:trPr>
          <w:trHeight w:hRule="exact" w:val="600"/>
          <w:jc w:val="center"/>
        </w:trPr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D3D2CE" w14:textId="77777777" w:rsidR="00AE307E" w:rsidRDefault="00F8122E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E2EE16" w14:textId="77777777" w:rsidR="00AE307E" w:rsidRDefault="00F8122E">
            <w:r>
              <w:rPr>
                <w:b/>
                <w:color w:val="FFFFFF"/>
                <w:sz w:val="27"/>
              </w:rPr>
              <w:t>Student ID: 23-50735-1</w:t>
            </w:r>
          </w:p>
        </w:tc>
      </w:tr>
      <w:tr w:rsidR="00256A80" w14:paraId="3F1DFD8A" w14:textId="77777777" w:rsidTr="3503445F">
        <w:trPr>
          <w:trHeight w:val="195"/>
          <w:jc w:val="center"/>
        </w:trPr>
        <w:tc>
          <w:tcPr>
            <w:tcW w:w="3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F8122E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31E5C8A6" w14:textId="77777777" w:rsidR="003D3FFD" w:rsidRDefault="00F8122E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AE307E" w:rsidRDefault="00F8122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022BE953" w:rsidR="00AE307E" w:rsidRDefault="00822B70">
            <w:r>
              <w:rPr>
                <w:b/>
                <w:color w:val="1F2D3D"/>
                <w:sz w:val="18"/>
              </w:rPr>
              <w:t>EFAJ ELHAM NUR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AE307E" w:rsidRDefault="00F8122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3EF95276" w:rsidR="00AE307E" w:rsidRDefault="00822B70">
            <w:r>
              <w:rPr>
                <w:b/>
                <w:color w:val="1F2D3D"/>
                <w:sz w:val="18"/>
              </w:rPr>
              <w:t>24-57215-2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AE307E" w:rsidRDefault="00F8122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2A3ECBCC" w:rsidR="00AE307E" w:rsidRDefault="00822B70">
            <w:r>
              <w:rPr>
                <w:b/>
                <w:color w:val="1F2D3D"/>
                <w:sz w:val="18"/>
              </w:rPr>
              <w:t>9   |   Section AA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7777777" w:rsidR="00AE307E" w:rsidRDefault="00F8122E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 w14:textId="3B273C5E" w:rsidR="00AE307E" w:rsidRDefault="00822B70">
            <w:r>
              <w:rPr>
                <w:b/>
                <w:color w:val="056DD4"/>
                <w:u w:val="single"/>
              </w:rPr>
              <w:t>https://github.com/cateeejah/wbt-summer-25-26-project-Tour-ms.git</w:t>
            </w:r>
          </w:p>
        </w:tc>
      </w:tr>
    </w:tbl>
    <w:p w14:paraId="3E7FA1B6" w14:textId="77777777" w:rsidR="003D3FFD" w:rsidRDefault="00F8122E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AE307E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AE307E" w:rsidRDefault="00F8122E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AE307E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AE307E" w:rsidRDefault="00F8122E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AE307E" w:rsidRDefault="00F8122E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AE307E" w:rsidRDefault="00F8122E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AE307E" w:rsidRDefault="00F8122E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AE307E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AE307E" w:rsidRDefault="00F8122E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AE307E" w:rsidRDefault="00F8122E">
            <w:pPr>
              <w:jc w:val="center"/>
            </w:pPr>
            <w:r>
              <w:rPr>
                <w:b/>
                <w:color w:val="17365D"/>
                <w:sz w:val="15"/>
              </w:rPr>
              <w:t xml:space="preserve">PHP </w:t>
            </w:r>
            <w:r>
              <w:rPr>
                <w:b/>
                <w:color w:val="17365D"/>
                <w:sz w:val="15"/>
              </w:rPr>
              <w:t>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AE307E" w:rsidRDefault="00F8122E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AE307E" w:rsidRDefault="00F8122E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AE307E" w:rsidRDefault="00F8122E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AE307E" w:rsidRDefault="00F8122E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AE307E" w:rsidRDefault="00F8122E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AE307E" w:rsidRDefault="00F8122E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AE307E" w:rsidRDefault="00F8122E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AE307E" w14:paraId="6E99D156" w14:textId="77777777" w:rsidTr="00822B70">
        <w:trPr>
          <w:trHeight w:val="306"/>
        </w:trPr>
        <w:tc>
          <w:tcPr>
            <w:tcW w:w="1248" w:type="dxa"/>
            <w:vAlign w:val="center"/>
          </w:tcPr>
          <w:p w14:paraId="78941E47" w14:textId="2A15B444" w:rsidR="00AE307E" w:rsidRDefault="00AE307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4240AAE" w14:textId="52268052" w:rsidR="00AE307E" w:rsidRDefault="00AE307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B584315" w14:textId="0A9A07B6" w:rsidR="00AE307E" w:rsidRDefault="00AE307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9E2A8F" w14:textId="11587C02" w:rsidR="00AE307E" w:rsidRDefault="00AE307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98DEE6" w14:textId="615191F0" w:rsidR="00AE307E" w:rsidRDefault="00AE307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26ABE82" w14:textId="3F19F179" w:rsidR="00AE307E" w:rsidRDefault="00AE307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79935FF" w14:textId="5428DFAE" w:rsidR="00AE307E" w:rsidRDefault="00AE307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D7C9309" w14:textId="44CBA940" w:rsidR="00AE307E" w:rsidRDefault="00AE307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8900AA6" w14:textId="1DB14C74" w:rsidR="00AE307E" w:rsidRDefault="00AE307E">
            <w:pPr>
              <w:jc w:val="center"/>
            </w:pPr>
          </w:p>
        </w:tc>
      </w:tr>
    </w:tbl>
    <w:p w14:paraId="5F73873D" w14:textId="77777777" w:rsidR="00AE307E" w:rsidRDefault="00F8122E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 w14:textId="461D23D5" w:rsidR="00AE307E" w:rsidRDefault="00AE307E">
      <w:pPr>
        <w:jc w:val="center"/>
      </w:pPr>
    </w:p>
    <w:p w14:paraId="0A37501D" w14:textId="65DEF3CF" w:rsidR="00AE307E" w:rsidRDefault="00822B70">
      <w:pPr>
        <w:jc w:val="center"/>
      </w:pPr>
      <w:r w:rsidRPr="00822B70">
        <w:drawing>
          <wp:inline distT="0" distB="0" distL="0" distR="0" wp14:anchorId="353C4489" wp14:editId="09B3CA1F">
            <wp:extent cx="7132320" cy="41871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307E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7941D3" w14:textId="77777777" w:rsidR="00F8122E" w:rsidRDefault="00F8122E">
      <w:r>
        <w:separator/>
      </w:r>
    </w:p>
  </w:endnote>
  <w:endnote w:type="continuationSeparator" w:id="0">
    <w:p w14:paraId="7DF13EEC" w14:textId="77777777" w:rsidR="00F8122E" w:rsidRDefault="00F81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altName w:val="Courier New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8F8C46" w14:textId="77777777" w:rsidR="00F8122E" w:rsidRDefault="00F8122E">
      <w:r>
        <w:separator/>
      </w:r>
    </w:p>
  </w:footnote>
  <w:footnote w:type="continuationSeparator" w:id="0">
    <w:p w14:paraId="7400841D" w14:textId="77777777" w:rsidR="00F8122E" w:rsidRDefault="00F812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822B70"/>
    <w:rsid w:val="00834196"/>
    <w:rsid w:val="00855BB3"/>
    <w:rsid w:val="008F0922"/>
    <w:rsid w:val="00A93D42"/>
    <w:rsid w:val="00AA1D8D"/>
    <w:rsid w:val="00AE307E"/>
    <w:rsid w:val="00B07B93"/>
    <w:rsid w:val="00B1110D"/>
    <w:rsid w:val="00B47730"/>
    <w:rsid w:val="00BF6BCC"/>
    <w:rsid w:val="00CB0664"/>
    <w:rsid w:val="00DD6E16"/>
    <w:rsid w:val="00F8122E"/>
    <w:rsid w:val="00FC693F"/>
    <w:rsid w:val="3503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2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A5630E-BC3D-47CB-80E3-34822682E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98</Words>
  <Characters>563</Characters>
  <Application>Microsoft Office Word</Application>
  <DocSecurity>0</DocSecurity>
  <Lines>4</Lines>
  <Paragraphs>1</Paragraphs>
  <ScaleCrop>false</ScaleCrop>
  <Manager/>
  <Company/>
  <LinksUpToDate>false</LinksUpToDate>
  <CharactersWithSpaces>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user</cp:lastModifiedBy>
  <cp:revision>11</cp:revision>
  <dcterms:created xsi:type="dcterms:W3CDTF">2013-12-23T23:15:00Z</dcterms:created>
  <dcterms:modified xsi:type="dcterms:W3CDTF">2026-09-13T15:10:00Z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